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F44DAA8" w14:textId="77777777" w:rsidR="00472C17" w:rsidRPr="006F6024" w:rsidRDefault="00000000">
      <w:pPr>
        <w:jc w:val="center"/>
        <w:rPr>
          <w:rFonts w:hint="eastAsia"/>
          <w:lang w:val="ru-RU"/>
        </w:rPr>
      </w:pPr>
      <w:r w:rsidRPr="006F6024">
        <w:rPr>
          <w:rFonts w:ascii="Liberation Sans" w:hAnsi="Liberation Sans"/>
          <w:b/>
          <w:lang w:val="ru-RU"/>
        </w:rPr>
        <w:t>СИБИРСКИЙ ГОСУДАРСТВЕННЫЙ</w:t>
      </w:r>
      <w:r w:rsidRPr="006F6024">
        <w:rPr>
          <w:rFonts w:ascii="Liberation Sans" w:hAnsi="Liberation Sans"/>
          <w:b/>
          <w:lang w:val="ru-RU"/>
        </w:rPr>
        <w:br/>
        <w:t>АВТОМОБИЛЬНО-ДОРОЖНЫЙ УНИВЕРСИТЕТ (</w:t>
      </w:r>
      <w:proofErr w:type="spellStart"/>
      <w:r w:rsidRPr="006F6024">
        <w:rPr>
          <w:rFonts w:ascii="Liberation Sans" w:hAnsi="Liberation Sans"/>
          <w:b/>
          <w:lang w:val="ru-RU"/>
        </w:rPr>
        <w:t>СибАДИ</w:t>
      </w:r>
      <w:proofErr w:type="spellEnd"/>
      <w:r w:rsidRPr="006F6024">
        <w:rPr>
          <w:rFonts w:ascii="Liberation Sans" w:hAnsi="Liberation Sans"/>
          <w:b/>
          <w:lang w:val="ru-RU"/>
        </w:rPr>
        <w:t>)</w:t>
      </w:r>
    </w:p>
    <w:p w14:paraId="5F8514FA" w14:textId="77777777" w:rsidR="00472C17" w:rsidRPr="006F6024" w:rsidRDefault="00000000">
      <w:pPr>
        <w:rPr>
          <w:rFonts w:hint="eastAsia"/>
          <w:lang w:val="ru-RU"/>
        </w:rPr>
      </w:pPr>
      <w:r w:rsidRPr="006F6024">
        <w:rPr>
          <w:lang w:val="ru-RU"/>
        </w:rPr>
        <w:br/>
      </w:r>
      <w:r w:rsidRPr="006F6024">
        <w:rPr>
          <w:lang w:val="ru-RU"/>
        </w:rPr>
        <w:br/>
      </w:r>
    </w:p>
    <w:p w14:paraId="0F82B2A2" w14:textId="77777777" w:rsidR="00472C17" w:rsidRPr="006F6024" w:rsidRDefault="00000000">
      <w:pPr>
        <w:jc w:val="center"/>
        <w:rPr>
          <w:rFonts w:hint="eastAsia"/>
          <w:lang w:val="ru-RU"/>
        </w:rPr>
      </w:pPr>
      <w:r w:rsidRPr="006F6024">
        <w:rPr>
          <w:rFonts w:ascii="Liberation Sans" w:hAnsi="Liberation Sans"/>
          <w:b/>
          <w:sz w:val="36"/>
          <w:lang w:val="ru-RU"/>
        </w:rPr>
        <w:t>МЕТОДИЧЕСКИЕ УКАЗАНИЯ</w:t>
      </w:r>
    </w:p>
    <w:p w14:paraId="240BB557" w14:textId="77777777" w:rsidR="00472C17" w:rsidRPr="006F6024" w:rsidRDefault="00000000">
      <w:pPr>
        <w:jc w:val="center"/>
        <w:rPr>
          <w:rFonts w:hint="eastAsia"/>
          <w:lang w:val="ru-RU"/>
        </w:rPr>
      </w:pPr>
      <w:r w:rsidRPr="006F6024">
        <w:rPr>
          <w:rFonts w:ascii="Liberation Sans" w:hAnsi="Liberation Sans"/>
          <w:b/>
          <w:sz w:val="28"/>
          <w:lang w:val="ru-RU"/>
        </w:rPr>
        <w:t>к лабораторной работе № 1</w:t>
      </w:r>
    </w:p>
    <w:p w14:paraId="70387ED4" w14:textId="77777777" w:rsidR="00472C17" w:rsidRPr="006F6024" w:rsidRDefault="00472C17">
      <w:pPr>
        <w:rPr>
          <w:rFonts w:hint="eastAsia"/>
          <w:lang w:val="ru-RU"/>
        </w:rPr>
      </w:pPr>
    </w:p>
    <w:p w14:paraId="42667C02" w14:textId="77777777" w:rsidR="00472C17" w:rsidRPr="006F6024" w:rsidRDefault="00000000">
      <w:pPr>
        <w:jc w:val="center"/>
        <w:rPr>
          <w:rFonts w:hint="eastAsia"/>
          <w:lang w:val="ru-RU"/>
        </w:rPr>
      </w:pPr>
      <w:r w:rsidRPr="006F6024">
        <w:rPr>
          <w:rFonts w:ascii="Liberation Sans" w:hAnsi="Liberation Sans"/>
          <w:b/>
          <w:sz w:val="36"/>
          <w:lang w:val="ru-RU"/>
        </w:rPr>
        <w:t xml:space="preserve">ПЕРВОЕ ЗНАКОМСТВО С БОЛЬШИМИ ЯЗЫКОВЫМИ МОДЕЛЯМИ ЧЕРЕЗ </w:t>
      </w:r>
      <w:r>
        <w:rPr>
          <w:rFonts w:ascii="Liberation Sans" w:hAnsi="Liberation Sans"/>
          <w:b/>
          <w:sz w:val="36"/>
        </w:rPr>
        <w:t>API</w:t>
      </w:r>
    </w:p>
    <w:p w14:paraId="70B02F44" w14:textId="77777777" w:rsidR="00472C17" w:rsidRPr="006F6024" w:rsidRDefault="00000000">
      <w:pPr>
        <w:jc w:val="center"/>
        <w:rPr>
          <w:rFonts w:hint="eastAsia"/>
          <w:lang w:val="ru-RU"/>
        </w:rPr>
      </w:pPr>
      <w:r w:rsidRPr="006F6024">
        <w:rPr>
          <w:i/>
          <w:lang w:val="ru-RU"/>
        </w:rPr>
        <w:t>Для студентов 4 курса направлений подготовки, связанных с информационной безопасностью и информационными технологиями</w:t>
      </w:r>
    </w:p>
    <w:p w14:paraId="32123C0A" w14:textId="77777777" w:rsidR="00472C17" w:rsidRPr="006F6024" w:rsidRDefault="00000000">
      <w:pPr>
        <w:rPr>
          <w:rFonts w:hint="eastAsia"/>
          <w:lang w:val="ru-RU"/>
        </w:rPr>
      </w:pPr>
      <w:r w:rsidRPr="006F6024">
        <w:rPr>
          <w:lang w:val="ru-RU"/>
        </w:rPr>
        <w:br/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4986"/>
        <w:gridCol w:w="4986"/>
      </w:tblGrid>
      <w:tr w:rsidR="00472C17" w:rsidRPr="00D712F6" w14:paraId="700DBD9F" w14:textId="77777777">
        <w:trPr>
          <w:jc w:val="center"/>
        </w:trPr>
        <w:tc>
          <w:tcPr>
            <w:tcW w:w="4986" w:type="dxa"/>
            <w:shd w:val="clear" w:color="auto" w:fill="E7E6E6"/>
            <w:vAlign w:val="center"/>
          </w:tcPr>
          <w:p w14:paraId="00961AB0" w14:textId="77777777" w:rsidR="00472C17" w:rsidRDefault="00000000">
            <w:pPr>
              <w:rPr>
                <w:rFonts w:hint="eastAsia"/>
              </w:rPr>
            </w:pPr>
            <w:proofErr w:type="spellStart"/>
            <w:r>
              <w:rPr>
                <w:rFonts w:ascii="Liberation Sans" w:hAnsi="Liberation Sans"/>
                <w:b/>
                <w:sz w:val="20"/>
              </w:rPr>
              <w:t>Дисциплина</w:t>
            </w:r>
            <w:proofErr w:type="spellEnd"/>
          </w:p>
        </w:tc>
        <w:tc>
          <w:tcPr>
            <w:tcW w:w="4986" w:type="dxa"/>
            <w:vAlign w:val="center"/>
          </w:tcPr>
          <w:p w14:paraId="198A7741" w14:textId="77E0BA74" w:rsidR="00472C17" w:rsidRPr="00D712F6" w:rsidRDefault="00D712F6">
            <w:pPr>
              <w:rPr>
                <w:rFonts w:hint="eastAsia"/>
                <w:u w:val="single"/>
                <w:lang w:val="ru-RU"/>
              </w:rPr>
            </w:pPr>
            <w:r w:rsidRPr="00D712F6">
              <w:rPr>
                <w:sz w:val="20"/>
                <w:u w:val="single"/>
                <w:lang w:val="ru-RU"/>
              </w:rPr>
              <w:t>Искусственный интеллект и защита информации</w:t>
            </w:r>
            <w:r w:rsidR="00000000" w:rsidRPr="00D712F6">
              <w:rPr>
                <w:sz w:val="20"/>
                <w:u w:val="single"/>
                <w:lang w:val="ru-RU"/>
              </w:rPr>
              <w:t xml:space="preserve"> </w:t>
            </w:r>
          </w:p>
        </w:tc>
      </w:tr>
      <w:tr w:rsidR="00472C17" w14:paraId="42D3CDA6" w14:textId="77777777">
        <w:trPr>
          <w:jc w:val="center"/>
        </w:trPr>
        <w:tc>
          <w:tcPr>
            <w:tcW w:w="4986" w:type="dxa"/>
            <w:shd w:val="clear" w:color="auto" w:fill="E7E6E6"/>
            <w:vAlign w:val="center"/>
          </w:tcPr>
          <w:p w14:paraId="5A306D44" w14:textId="77777777" w:rsidR="00472C17" w:rsidRDefault="00000000">
            <w:pPr>
              <w:rPr>
                <w:rFonts w:hint="eastAsia"/>
              </w:rPr>
            </w:pPr>
            <w:proofErr w:type="spellStart"/>
            <w:r>
              <w:rPr>
                <w:rFonts w:ascii="Liberation Sans" w:hAnsi="Liberation Sans"/>
                <w:b/>
                <w:sz w:val="20"/>
              </w:rPr>
              <w:t>Преподаватель</w:t>
            </w:r>
            <w:proofErr w:type="spellEnd"/>
          </w:p>
        </w:tc>
        <w:tc>
          <w:tcPr>
            <w:tcW w:w="4986" w:type="dxa"/>
            <w:vAlign w:val="center"/>
          </w:tcPr>
          <w:p w14:paraId="0EDCAC89" w14:textId="5A5778C7" w:rsidR="00472C17" w:rsidRPr="00D712F6" w:rsidRDefault="00000000">
            <w:pPr>
              <w:rPr>
                <w:rFonts w:hint="eastAsia"/>
                <w:u w:val="single"/>
              </w:rPr>
            </w:pPr>
            <w:r w:rsidRPr="00D712F6">
              <w:rPr>
                <w:sz w:val="20"/>
                <w:u w:val="single"/>
              </w:rPr>
              <w:t>_____</w:t>
            </w:r>
            <w:r w:rsidR="00655989" w:rsidRPr="00D712F6">
              <w:rPr>
                <w:sz w:val="20"/>
                <w:u w:val="single"/>
                <w:lang w:val="ru-RU"/>
              </w:rPr>
              <w:t>Мазур</w:t>
            </w:r>
            <w:r w:rsidRPr="00D712F6">
              <w:rPr>
                <w:sz w:val="20"/>
                <w:u w:val="single"/>
              </w:rPr>
              <w:t>_</w:t>
            </w:r>
            <w:r w:rsidR="00655989" w:rsidRPr="00D712F6">
              <w:rPr>
                <w:sz w:val="20"/>
                <w:u w:val="single"/>
                <w:lang w:val="ru-RU"/>
              </w:rPr>
              <w:t>В.А</w:t>
            </w:r>
            <w:r w:rsidRPr="00D712F6">
              <w:rPr>
                <w:sz w:val="20"/>
                <w:u w:val="single"/>
              </w:rPr>
              <w:t>_____</w:t>
            </w:r>
          </w:p>
        </w:tc>
      </w:tr>
      <w:tr w:rsidR="00472C17" w14:paraId="6287B475" w14:textId="77777777">
        <w:trPr>
          <w:jc w:val="center"/>
        </w:trPr>
        <w:tc>
          <w:tcPr>
            <w:tcW w:w="4986" w:type="dxa"/>
            <w:shd w:val="clear" w:color="auto" w:fill="E7E6E6"/>
            <w:vAlign w:val="center"/>
          </w:tcPr>
          <w:p w14:paraId="528536E4" w14:textId="77777777" w:rsidR="00472C17" w:rsidRDefault="00000000">
            <w:pPr>
              <w:rPr>
                <w:rFonts w:hint="eastAsia"/>
              </w:rPr>
            </w:pPr>
            <w:r>
              <w:rPr>
                <w:rFonts w:ascii="Liberation Sans" w:hAnsi="Liberation Sans"/>
                <w:b/>
                <w:sz w:val="20"/>
              </w:rPr>
              <w:t>Студент</w:t>
            </w:r>
          </w:p>
        </w:tc>
        <w:tc>
          <w:tcPr>
            <w:tcW w:w="4986" w:type="dxa"/>
            <w:vAlign w:val="center"/>
          </w:tcPr>
          <w:p w14:paraId="5B979DA5" w14:textId="255225FD" w:rsidR="00472C17" w:rsidRPr="00D712F6" w:rsidRDefault="00000000">
            <w:pPr>
              <w:rPr>
                <w:rFonts w:hint="eastAsia"/>
                <w:u w:val="single"/>
              </w:rPr>
            </w:pPr>
            <w:r w:rsidRPr="00D712F6">
              <w:rPr>
                <w:sz w:val="20"/>
                <w:u w:val="single"/>
              </w:rPr>
              <w:t>____</w:t>
            </w:r>
            <w:r w:rsidR="00655989" w:rsidRPr="00D712F6">
              <w:rPr>
                <w:sz w:val="20"/>
                <w:u w:val="single"/>
                <w:lang w:val="ru-RU"/>
              </w:rPr>
              <w:t>Герасименко С.Е.</w:t>
            </w:r>
            <w:r w:rsidRPr="00D712F6">
              <w:rPr>
                <w:sz w:val="20"/>
                <w:u w:val="single"/>
              </w:rPr>
              <w:t>_</w:t>
            </w:r>
          </w:p>
        </w:tc>
      </w:tr>
      <w:tr w:rsidR="00472C17" w14:paraId="605A8B94" w14:textId="77777777">
        <w:trPr>
          <w:jc w:val="center"/>
        </w:trPr>
        <w:tc>
          <w:tcPr>
            <w:tcW w:w="4986" w:type="dxa"/>
            <w:shd w:val="clear" w:color="auto" w:fill="E7E6E6"/>
            <w:vAlign w:val="center"/>
          </w:tcPr>
          <w:p w14:paraId="0B22CD77" w14:textId="77777777" w:rsidR="00472C17" w:rsidRDefault="00000000">
            <w:pPr>
              <w:rPr>
                <w:rFonts w:hint="eastAsia"/>
              </w:rPr>
            </w:pPr>
            <w:r>
              <w:rPr>
                <w:rFonts w:ascii="Liberation Sans" w:hAnsi="Liberation Sans"/>
                <w:b/>
                <w:sz w:val="20"/>
              </w:rPr>
              <w:t>Группа</w:t>
            </w:r>
          </w:p>
        </w:tc>
        <w:tc>
          <w:tcPr>
            <w:tcW w:w="4986" w:type="dxa"/>
            <w:vAlign w:val="center"/>
          </w:tcPr>
          <w:p w14:paraId="5131035B" w14:textId="5B882829" w:rsidR="00472C17" w:rsidRPr="00D712F6" w:rsidRDefault="00000000">
            <w:pPr>
              <w:rPr>
                <w:rFonts w:hint="eastAsia"/>
                <w:u w:val="single"/>
              </w:rPr>
            </w:pPr>
            <w:r w:rsidRPr="00D712F6">
              <w:rPr>
                <w:sz w:val="20"/>
                <w:u w:val="single"/>
              </w:rPr>
              <w:t>______</w:t>
            </w:r>
            <w:r w:rsidR="00655989" w:rsidRPr="00D712F6">
              <w:rPr>
                <w:sz w:val="20"/>
                <w:u w:val="single"/>
                <w:lang w:val="ru-RU"/>
              </w:rPr>
              <w:t>БИб-23Э1</w:t>
            </w:r>
            <w:r w:rsidRPr="00D712F6">
              <w:rPr>
                <w:sz w:val="20"/>
                <w:u w:val="single"/>
              </w:rPr>
              <w:t>_____</w:t>
            </w:r>
          </w:p>
        </w:tc>
      </w:tr>
    </w:tbl>
    <w:p w14:paraId="0CA99E96" w14:textId="77777777" w:rsidR="00472C17" w:rsidRDefault="00000000">
      <w:pPr>
        <w:jc w:val="center"/>
        <w:rPr>
          <w:rFonts w:hint="eastAsia"/>
        </w:rPr>
      </w:pPr>
      <w:r>
        <w:br/>
        <w:t>Омск, 2026</w:t>
      </w:r>
    </w:p>
    <w:p w14:paraId="62359098" w14:textId="77777777" w:rsidR="00472C17" w:rsidRDefault="00000000">
      <w:pPr>
        <w:rPr>
          <w:rFonts w:hint="eastAsia"/>
        </w:rPr>
      </w:pPr>
      <w:r>
        <w:br w:type="page"/>
      </w:r>
    </w:p>
    <w:p w14:paraId="7461420D" w14:textId="461A89A6" w:rsidR="00472C17" w:rsidRPr="00D712F6" w:rsidRDefault="00D712F6">
      <w:pPr>
        <w:pStyle w:val="1"/>
        <w:rPr>
          <w:rFonts w:ascii="Times New Roman" w:hAnsi="Times New Roman" w:cs="Times New Roman"/>
          <w:sz w:val="28"/>
          <w:lang w:val="ru-RU"/>
        </w:rPr>
      </w:pPr>
      <w:r>
        <w:rPr>
          <w:lang w:val="ru-RU"/>
        </w:rPr>
        <w:lastRenderedPageBreak/>
        <w:t>1</w:t>
      </w:r>
      <w:r w:rsidR="00000000" w:rsidRPr="00D712F6">
        <w:rPr>
          <w:rFonts w:ascii="Times New Roman" w:hAnsi="Times New Roman" w:cs="Times New Roman"/>
          <w:sz w:val="28"/>
          <w:lang w:val="ru-RU"/>
        </w:rPr>
        <w:t>. Задание на лабораторную работу</w:t>
      </w:r>
    </w:p>
    <w:p w14:paraId="522FD878" w14:textId="77777777" w:rsidR="00472C17" w:rsidRPr="00D712F6" w:rsidRDefault="00000000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D712F6">
        <w:rPr>
          <w:rFonts w:ascii="Times New Roman" w:hAnsi="Times New Roman" w:cs="Times New Roman"/>
          <w:sz w:val="28"/>
          <w:szCs w:val="28"/>
          <w:lang w:val="ru-RU"/>
        </w:rPr>
        <w:t>Выполните эксперимент с минимум двумя моделями. Для всех моделей используйте один и тот же тестовый набор запросов и одинаковую процедуру оценки.</w:t>
      </w:r>
    </w:p>
    <w:p w14:paraId="1090553B" w14:textId="2235C774" w:rsidR="00472C17" w:rsidRPr="00D712F6" w:rsidRDefault="00D712F6">
      <w:pPr>
        <w:pStyle w:val="21"/>
        <w:rPr>
          <w:rFonts w:ascii="Times New Roman" w:hAnsi="Times New Roman" w:cs="Times New Roman"/>
          <w:szCs w:val="28"/>
        </w:rPr>
      </w:pPr>
      <w:r w:rsidRPr="00D712F6">
        <w:rPr>
          <w:rFonts w:ascii="Times New Roman" w:hAnsi="Times New Roman" w:cs="Times New Roman"/>
          <w:szCs w:val="28"/>
          <w:lang w:val="ru-RU"/>
        </w:rPr>
        <w:t>2</w:t>
      </w:r>
      <w:r w:rsidR="00000000" w:rsidRPr="00D712F6">
        <w:rPr>
          <w:rFonts w:ascii="Times New Roman" w:hAnsi="Times New Roman" w:cs="Times New Roman"/>
          <w:szCs w:val="28"/>
        </w:rPr>
        <w:t>.1. Этап 1. Проверка подключения</w:t>
      </w:r>
    </w:p>
    <w:p w14:paraId="0C225F8D" w14:textId="77777777" w:rsidR="00472C17" w:rsidRPr="00D712F6" w:rsidRDefault="00000000">
      <w:pPr>
        <w:pStyle w:val="a"/>
        <w:rPr>
          <w:rFonts w:ascii="Times New Roman" w:hAnsi="Times New Roman" w:cs="Times New Roman"/>
          <w:sz w:val="28"/>
          <w:szCs w:val="28"/>
          <w:lang w:val="ru-RU"/>
        </w:rPr>
      </w:pPr>
      <w:r w:rsidRPr="00D712F6">
        <w:rPr>
          <w:rFonts w:ascii="Times New Roman" w:hAnsi="Times New Roman" w:cs="Times New Roman"/>
          <w:sz w:val="28"/>
          <w:szCs w:val="28"/>
          <w:lang w:val="ru-RU"/>
        </w:rPr>
        <w:t>Выполните один простой запрос к первой модели.</w:t>
      </w:r>
    </w:p>
    <w:p w14:paraId="1DB850A8" w14:textId="77777777" w:rsidR="00472C17" w:rsidRPr="00D712F6" w:rsidRDefault="00000000">
      <w:pPr>
        <w:pStyle w:val="a"/>
        <w:rPr>
          <w:rFonts w:ascii="Times New Roman" w:hAnsi="Times New Roman" w:cs="Times New Roman"/>
          <w:sz w:val="28"/>
          <w:szCs w:val="28"/>
          <w:lang w:val="ru-RU"/>
        </w:rPr>
      </w:pPr>
      <w:r w:rsidRPr="00D712F6">
        <w:rPr>
          <w:rFonts w:ascii="Times New Roman" w:hAnsi="Times New Roman" w:cs="Times New Roman"/>
          <w:sz w:val="28"/>
          <w:szCs w:val="28"/>
          <w:lang w:val="ru-RU"/>
        </w:rPr>
        <w:t>Проверьте, что программа выводит текст ответа и время выполнения.</w:t>
      </w:r>
    </w:p>
    <w:p w14:paraId="42FB0BDB" w14:textId="77777777" w:rsidR="00472C17" w:rsidRPr="00D712F6" w:rsidRDefault="00000000">
      <w:pPr>
        <w:pStyle w:val="a"/>
        <w:rPr>
          <w:rFonts w:ascii="Times New Roman" w:hAnsi="Times New Roman" w:cs="Times New Roman"/>
          <w:sz w:val="28"/>
          <w:szCs w:val="28"/>
        </w:rPr>
      </w:pPr>
      <w:proofErr w:type="spellStart"/>
      <w:r w:rsidRPr="00D712F6">
        <w:rPr>
          <w:rFonts w:ascii="Times New Roman" w:hAnsi="Times New Roman" w:cs="Times New Roman"/>
          <w:sz w:val="28"/>
          <w:szCs w:val="28"/>
        </w:rPr>
        <w:t>Повторите</w:t>
      </w:r>
      <w:proofErr w:type="spellEnd"/>
      <w:r w:rsidRPr="00D712F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712F6">
        <w:rPr>
          <w:rFonts w:ascii="Times New Roman" w:hAnsi="Times New Roman" w:cs="Times New Roman"/>
          <w:sz w:val="28"/>
          <w:szCs w:val="28"/>
        </w:rPr>
        <w:t>для</w:t>
      </w:r>
      <w:proofErr w:type="spellEnd"/>
      <w:r w:rsidRPr="00D712F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712F6">
        <w:rPr>
          <w:rFonts w:ascii="Times New Roman" w:hAnsi="Times New Roman" w:cs="Times New Roman"/>
          <w:sz w:val="28"/>
          <w:szCs w:val="28"/>
        </w:rPr>
        <w:t>второй</w:t>
      </w:r>
      <w:proofErr w:type="spellEnd"/>
      <w:r w:rsidRPr="00D712F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712F6">
        <w:rPr>
          <w:rFonts w:ascii="Times New Roman" w:hAnsi="Times New Roman" w:cs="Times New Roman"/>
          <w:sz w:val="28"/>
          <w:szCs w:val="28"/>
        </w:rPr>
        <w:t>модели</w:t>
      </w:r>
      <w:proofErr w:type="spellEnd"/>
      <w:r w:rsidRPr="00D712F6">
        <w:rPr>
          <w:rFonts w:ascii="Times New Roman" w:hAnsi="Times New Roman" w:cs="Times New Roman"/>
          <w:sz w:val="28"/>
          <w:szCs w:val="28"/>
        </w:rPr>
        <w:t>.</w:t>
      </w:r>
    </w:p>
    <w:p w14:paraId="3402ADB2" w14:textId="77777777" w:rsidR="00472C17" w:rsidRPr="00D712F6" w:rsidRDefault="00000000">
      <w:pPr>
        <w:pStyle w:val="a"/>
        <w:rPr>
          <w:rFonts w:ascii="Times New Roman" w:hAnsi="Times New Roman" w:cs="Times New Roman"/>
          <w:sz w:val="28"/>
          <w:szCs w:val="28"/>
        </w:rPr>
      </w:pPr>
      <w:r w:rsidRPr="00D712F6">
        <w:rPr>
          <w:rFonts w:ascii="Times New Roman" w:hAnsi="Times New Roman" w:cs="Times New Roman"/>
          <w:sz w:val="28"/>
          <w:szCs w:val="28"/>
        </w:rPr>
        <w:t>Зафиксируйте фактические идентификаторы моделей.</w:t>
      </w:r>
    </w:p>
    <w:p w14:paraId="65CE5709" w14:textId="17C03E8F" w:rsidR="00472C17" w:rsidRPr="00D712F6" w:rsidRDefault="00D712F6">
      <w:pPr>
        <w:pStyle w:val="21"/>
        <w:rPr>
          <w:rFonts w:ascii="Times New Roman" w:hAnsi="Times New Roman" w:cs="Times New Roman"/>
          <w:szCs w:val="28"/>
        </w:rPr>
      </w:pPr>
      <w:r w:rsidRPr="00D712F6">
        <w:rPr>
          <w:rFonts w:ascii="Times New Roman" w:hAnsi="Times New Roman" w:cs="Times New Roman"/>
          <w:szCs w:val="28"/>
          <w:lang w:val="ru-RU"/>
        </w:rPr>
        <w:t>3</w:t>
      </w:r>
      <w:r w:rsidR="00000000" w:rsidRPr="00D712F6">
        <w:rPr>
          <w:rFonts w:ascii="Times New Roman" w:hAnsi="Times New Roman" w:cs="Times New Roman"/>
          <w:szCs w:val="28"/>
        </w:rPr>
        <w:t>.</w:t>
      </w:r>
      <w:r w:rsidRPr="00D712F6">
        <w:rPr>
          <w:rFonts w:ascii="Times New Roman" w:hAnsi="Times New Roman" w:cs="Times New Roman"/>
          <w:szCs w:val="28"/>
          <w:lang w:val="ru-RU"/>
        </w:rPr>
        <w:t>1</w:t>
      </w:r>
      <w:r w:rsidR="00000000" w:rsidRPr="00D712F6">
        <w:rPr>
          <w:rFonts w:ascii="Times New Roman" w:hAnsi="Times New Roman" w:cs="Times New Roman"/>
          <w:szCs w:val="28"/>
        </w:rPr>
        <w:t>. Этап 2. Подготовка набора запросов</w:t>
      </w:r>
    </w:p>
    <w:p w14:paraId="37EDD826" w14:textId="77777777" w:rsidR="00472C17" w:rsidRPr="00D712F6" w:rsidRDefault="00000000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D712F6">
        <w:rPr>
          <w:rFonts w:ascii="Times New Roman" w:hAnsi="Times New Roman" w:cs="Times New Roman"/>
          <w:sz w:val="28"/>
          <w:szCs w:val="28"/>
          <w:lang w:val="ru-RU"/>
        </w:rPr>
        <w:t>Подготовьте не менее 10 запросов. Набор должен включать задачи разных типов:</w:t>
      </w:r>
    </w:p>
    <w:p w14:paraId="3A8A0884" w14:textId="77777777" w:rsidR="00472C17" w:rsidRPr="00D712F6" w:rsidRDefault="00000000">
      <w:pPr>
        <w:pStyle w:val="a0"/>
        <w:rPr>
          <w:rFonts w:ascii="Times New Roman" w:hAnsi="Times New Roman" w:cs="Times New Roman"/>
          <w:sz w:val="28"/>
          <w:szCs w:val="28"/>
        </w:rPr>
      </w:pPr>
      <w:proofErr w:type="spellStart"/>
      <w:r w:rsidRPr="00D712F6">
        <w:rPr>
          <w:rFonts w:ascii="Times New Roman" w:hAnsi="Times New Roman" w:cs="Times New Roman"/>
          <w:sz w:val="28"/>
          <w:szCs w:val="28"/>
        </w:rPr>
        <w:t>объяснение</w:t>
      </w:r>
      <w:proofErr w:type="spellEnd"/>
      <w:r w:rsidRPr="00D712F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712F6">
        <w:rPr>
          <w:rFonts w:ascii="Times New Roman" w:hAnsi="Times New Roman" w:cs="Times New Roman"/>
          <w:sz w:val="28"/>
          <w:szCs w:val="28"/>
        </w:rPr>
        <w:t>понятия</w:t>
      </w:r>
      <w:proofErr w:type="spellEnd"/>
      <w:r w:rsidRPr="00D712F6">
        <w:rPr>
          <w:rFonts w:ascii="Times New Roman" w:hAnsi="Times New Roman" w:cs="Times New Roman"/>
          <w:sz w:val="28"/>
          <w:szCs w:val="28"/>
        </w:rPr>
        <w:t>;</w:t>
      </w:r>
    </w:p>
    <w:p w14:paraId="5C757A35" w14:textId="77777777" w:rsidR="00472C17" w:rsidRPr="00D712F6" w:rsidRDefault="00000000">
      <w:pPr>
        <w:pStyle w:val="a0"/>
        <w:rPr>
          <w:rFonts w:ascii="Times New Roman" w:hAnsi="Times New Roman" w:cs="Times New Roman"/>
          <w:sz w:val="28"/>
          <w:szCs w:val="28"/>
        </w:rPr>
      </w:pPr>
      <w:r w:rsidRPr="00D712F6">
        <w:rPr>
          <w:rFonts w:ascii="Times New Roman" w:hAnsi="Times New Roman" w:cs="Times New Roman"/>
          <w:sz w:val="28"/>
          <w:szCs w:val="28"/>
        </w:rPr>
        <w:t>классификация;</w:t>
      </w:r>
    </w:p>
    <w:p w14:paraId="21DE1D52" w14:textId="77777777" w:rsidR="00472C17" w:rsidRPr="00D712F6" w:rsidRDefault="00000000">
      <w:pPr>
        <w:pStyle w:val="a0"/>
        <w:rPr>
          <w:rFonts w:ascii="Times New Roman" w:hAnsi="Times New Roman" w:cs="Times New Roman"/>
          <w:sz w:val="28"/>
          <w:szCs w:val="28"/>
        </w:rPr>
      </w:pPr>
      <w:r w:rsidRPr="00D712F6">
        <w:rPr>
          <w:rFonts w:ascii="Times New Roman" w:hAnsi="Times New Roman" w:cs="Times New Roman"/>
          <w:sz w:val="28"/>
          <w:szCs w:val="28"/>
        </w:rPr>
        <w:t>краткое суммирование;</w:t>
      </w:r>
    </w:p>
    <w:p w14:paraId="61179300" w14:textId="77777777" w:rsidR="00472C17" w:rsidRPr="00D712F6" w:rsidRDefault="00000000">
      <w:pPr>
        <w:pStyle w:val="a0"/>
        <w:rPr>
          <w:rFonts w:ascii="Times New Roman" w:hAnsi="Times New Roman" w:cs="Times New Roman"/>
          <w:sz w:val="28"/>
          <w:szCs w:val="28"/>
        </w:rPr>
      </w:pPr>
      <w:r w:rsidRPr="00D712F6">
        <w:rPr>
          <w:rFonts w:ascii="Times New Roman" w:hAnsi="Times New Roman" w:cs="Times New Roman"/>
          <w:sz w:val="28"/>
          <w:szCs w:val="28"/>
        </w:rPr>
        <w:t>извлечение структурированных данных;</w:t>
      </w:r>
    </w:p>
    <w:p w14:paraId="606F5A63" w14:textId="77777777" w:rsidR="00472C17" w:rsidRPr="00D712F6" w:rsidRDefault="00000000">
      <w:pPr>
        <w:pStyle w:val="a0"/>
        <w:rPr>
          <w:rFonts w:ascii="Times New Roman" w:hAnsi="Times New Roman" w:cs="Times New Roman"/>
          <w:sz w:val="28"/>
          <w:szCs w:val="28"/>
        </w:rPr>
      </w:pPr>
      <w:r w:rsidRPr="00D712F6">
        <w:rPr>
          <w:rFonts w:ascii="Times New Roman" w:hAnsi="Times New Roman" w:cs="Times New Roman"/>
          <w:sz w:val="28"/>
          <w:szCs w:val="28"/>
        </w:rPr>
        <w:t>генерация программного кода;</w:t>
      </w:r>
    </w:p>
    <w:p w14:paraId="2AEB7DAE" w14:textId="77777777" w:rsidR="00472C17" w:rsidRPr="00D712F6" w:rsidRDefault="00000000">
      <w:pPr>
        <w:pStyle w:val="a0"/>
        <w:rPr>
          <w:rFonts w:ascii="Times New Roman" w:hAnsi="Times New Roman" w:cs="Times New Roman"/>
          <w:sz w:val="28"/>
          <w:szCs w:val="28"/>
        </w:rPr>
      </w:pPr>
      <w:r w:rsidRPr="00D712F6">
        <w:rPr>
          <w:rFonts w:ascii="Times New Roman" w:hAnsi="Times New Roman" w:cs="Times New Roman"/>
          <w:sz w:val="28"/>
          <w:szCs w:val="28"/>
        </w:rPr>
        <w:t>поиск ошибки в коде;</w:t>
      </w:r>
    </w:p>
    <w:p w14:paraId="27413D66" w14:textId="77777777" w:rsidR="00472C17" w:rsidRPr="00D712F6" w:rsidRDefault="00000000">
      <w:pPr>
        <w:pStyle w:val="a0"/>
        <w:rPr>
          <w:rFonts w:ascii="Times New Roman" w:hAnsi="Times New Roman" w:cs="Times New Roman"/>
          <w:sz w:val="28"/>
          <w:szCs w:val="28"/>
        </w:rPr>
      </w:pPr>
      <w:r w:rsidRPr="00D712F6">
        <w:rPr>
          <w:rFonts w:ascii="Times New Roman" w:hAnsi="Times New Roman" w:cs="Times New Roman"/>
          <w:sz w:val="28"/>
          <w:szCs w:val="28"/>
        </w:rPr>
        <w:t>логическая или аналитическая задача;</w:t>
      </w:r>
    </w:p>
    <w:p w14:paraId="0CDD4CF2" w14:textId="77777777" w:rsidR="00472C17" w:rsidRPr="00D712F6" w:rsidRDefault="00000000">
      <w:pPr>
        <w:pStyle w:val="a0"/>
        <w:rPr>
          <w:rFonts w:ascii="Times New Roman" w:hAnsi="Times New Roman" w:cs="Times New Roman"/>
          <w:sz w:val="28"/>
          <w:szCs w:val="28"/>
        </w:rPr>
      </w:pPr>
      <w:r w:rsidRPr="00D712F6">
        <w:rPr>
          <w:rFonts w:ascii="Times New Roman" w:hAnsi="Times New Roman" w:cs="Times New Roman"/>
          <w:sz w:val="28"/>
          <w:szCs w:val="28"/>
        </w:rPr>
        <w:t>задача по информационной безопасности;</w:t>
      </w:r>
    </w:p>
    <w:p w14:paraId="20DDA00E" w14:textId="77777777" w:rsidR="00472C17" w:rsidRPr="00D712F6" w:rsidRDefault="00000000">
      <w:pPr>
        <w:pStyle w:val="a0"/>
        <w:rPr>
          <w:rFonts w:ascii="Times New Roman" w:hAnsi="Times New Roman" w:cs="Times New Roman"/>
          <w:sz w:val="28"/>
          <w:szCs w:val="28"/>
        </w:rPr>
      </w:pPr>
      <w:r w:rsidRPr="00D712F6">
        <w:rPr>
          <w:rFonts w:ascii="Times New Roman" w:hAnsi="Times New Roman" w:cs="Times New Roman"/>
          <w:sz w:val="28"/>
          <w:szCs w:val="28"/>
        </w:rPr>
        <w:t>деловая формулировка;</w:t>
      </w:r>
    </w:p>
    <w:p w14:paraId="7151FF24" w14:textId="77777777" w:rsidR="00472C17" w:rsidRPr="00D712F6" w:rsidRDefault="00000000">
      <w:pPr>
        <w:pStyle w:val="a0"/>
        <w:rPr>
          <w:rFonts w:ascii="Times New Roman" w:hAnsi="Times New Roman" w:cs="Times New Roman"/>
          <w:sz w:val="28"/>
          <w:szCs w:val="28"/>
          <w:lang w:val="ru-RU"/>
        </w:rPr>
      </w:pPr>
      <w:r w:rsidRPr="00D712F6">
        <w:rPr>
          <w:rFonts w:ascii="Times New Roman" w:hAnsi="Times New Roman" w:cs="Times New Roman"/>
          <w:sz w:val="28"/>
          <w:szCs w:val="28"/>
          <w:lang w:val="ru-RU"/>
        </w:rPr>
        <w:t>запрос с жёстким требованием к формату ответа.</w:t>
      </w:r>
    </w:p>
    <w:p w14:paraId="6FC50695" w14:textId="6B63F358" w:rsidR="00472C17" w:rsidRPr="00D712F6" w:rsidRDefault="00D712F6">
      <w:pPr>
        <w:pStyle w:val="21"/>
        <w:rPr>
          <w:rFonts w:ascii="Times New Roman" w:hAnsi="Times New Roman" w:cs="Times New Roman"/>
          <w:szCs w:val="28"/>
        </w:rPr>
      </w:pPr>
      <w:r w:rsidRPr="00D712F6">
        <w:rPr>
          <w:rFonts w:ascii="Times New Roman" w:hAnsi="Times New Roman" w:cs="Times New Roman"/>
          <w:szCs w:val="28"/>
          <w:lang w:val="ru-RU"/>
        </w:rPr>
        <w:t>4</w:t>
      </w:r>
      <w:r w:rsidR="00000000" w:rsidRPr="00D712F6">
        <w:rPr>
          <w:rFonts w:ascii="Times New Roman" w:hAnsi="Times New Roman" w:cs="Times New Roman"/>
          <w:szCs w:val="28"/>
        </w:rPr>
        <w:t>.</w:t>
      </w:r>
      <w:r w:rsidRPr="00D712F6">
        <w:rPr>
          <w:rFonts w:ascii="Times New Roman" w:hAnsi="Times New Roman" w:cs="Times New Roman"/>
          <w:szCs w:val="28"/>
          <w:lang w:val="ru-RU"/>
        </w:rPr>
        <w:t>1</w:t>
      </w:r>
      <w:r w:rsidR="00000000" w:rsidRPr="00D712F6">
        <w:rPr>
          <w:rFonts w:ascii="Times New Roman" w:hAnsi="Times New Roman" w:cs="Times New Roman"/>
          <w:szCs w:val="28"/>
        </w:rPr>
        <w:t>. Этап 3. Автоматизация эксперимента</w:t>
      </w:r>
    </w:p>
    <w:p w14:paraId="749A8733" w14:textId="77777777" w:rsidR="00472C17" w:rsidRPr="00D712F6" w:rsidRDefault="00000000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D712F6">
        <w:rPr>
          <w:rFonts w:ascii="Times New Roman" w:hAnsi="Times New Roman" w:cs="Times New Roman"/>
          <w:sz w:val="28"/>
          <w:szCs w:val="28"/>
          <w:lang w:val="ru-RU"/>
        </w:rPr>
        <w:t xml:space="preserve">Модифицируйте программу так, чтобы список запросов проходил в цикле, а результаты сохранялись в </w:t>
      </w:r>
      <w:r w:rsidRPr="00D712F6">
        <w:rPr>
          <w:rFonts w:ascii="Times New Roman" w:hAnsi="Times New Roman" w:cs="Times New Roman"/>
          <w:sz w:val="28"/>
          <w:szCs w:val="28"/>
        </w:rPr>
        <w:t>CSV</w:t>
      </w:r>
      <w:r w:rsidRPr="00D712F6">
        <w:rPr>
          <w:rFonts w:ascii="Times New Roman" w:hAnsi="Times New Roman" w:cs="Times New Roman"/>
          <w:sz w:val="28"/>
          <w:szCs w:val="28"/>
          <w:lang w:val="ru-RU"/>
        </w:rPr>
        <w:t xml:space="preserve"> или </w:t>
      </w:r>
      <w:r w:rsidRPr="00D712F6">
        <w:rPr>
          <w:rFonts w:ascii="Times New Roman" w:hAnsi="Times New Roman" w:cs="Times New Roman"/>
          <w:sz w:val="28"/>
          <w:szCs w:val="28"/>
        </w:rPr>
        <w:t>JSON</w:t>
      </w:r>
      <w:r w:rsidRPr="00D712F6">
        <w:rPr>
          <w:rFonts w:ascii="Times New Roman" w:hAnsi="Times New Roman" w:cs="Times New Roman"/>
          <w:sz w:val="28"/>
          <w:szCs w:val="28"/>
          <w:lang w:val="ru-RU"/>
        </w:rPr>
        <w:t>. Для каждого вызова сохраните: модель, номер запроса, текст ответа, время выполнения и факт ошибки.</w:t>
      </w:r>
    </w:p>
    <w:p w14:paraId="6741A024" w14:textId="77777777" w:rsidR="00472C17" w:rsidRPr="00D712F6" w:rsidRDefault="00000000">
      <w:pPr>
        <w:pStyle w:val="Code"/>
        <w:rPr>
          <w:rFonts w:ascii="Times New Roman" w:hAnsi="Times New Roman" w:cs="Times New Roman"/>
          <w:sz w:val="28"/>
          <w:szCs w:val="28"/>
        </w:rPr>
      </w:pPr>
      <w:r w:rsidRPr="00D712F6">
        <w:rPr>
          <w:rFonts w:ascii="Times New Roman" w:hAnsi="Times New Roman" w:cs="Times New Roman"/>
          <w:sz w:val="28"/>
          <w:szCs w:val="28"/>
        </w:rPr>
        <w:t>results = []</w:t>
      </w:r>
    </w:p>
    <w:p w14:paraId="5BA98594" w14:textId="77777777" w:rsidR="00472C17" w:rsidRPr="00D712F6" w:rsidRDefault="00472C17">
      <w:pPr>
        <w:pStyle w:val="Code"/>
        <w:rPr>
          <w:rFonts w:ascii="Times New Roman" w:hAnsi="Times New Roman" w:cs="Times New Roman"/>
          <w:sz w:val="28"/>
          <w:szCs w:val="28"/>
        </w:rPr>
      </w:pPr>
    </w:p>
    <w:p w14:paraId="11766C50" w14:textId="77777777" w:rsidR="00472C17" w:rsidRPr="00D712F6" w:rsidRDefault="00000000">
      <w:pPr>
        <w:pStyle w:val="Code"/>
        <w:rPr>
          <w:rFonts w:ascii="Times New Roman" w:hAnsi="Times New Roman" w:cs="Times New Roman"/>
          <w:sz w:val="28"/>
          <w:szCs w:val="28"/>
        </w:rPr>
      </w:pPr>
      <w:r w:rsidRPr="00D712F6">
        <w:rPr>
          <w:rFonts w:ascii="Times New Roman" w:hAnsi="Times New Roman" w:cs="Times New Roman"/>
          <w:sz w:val="28"/>
          <w:szCs w:val="28"/>
        </w:rPr>
        <w:t xml:space="preserve">for i, prompt in </w:t>
      </w:r>
      <w:proofErr w:type="gramStart"/>
      <w:r w:rsidRPr="00D712F6">
        <w:rPr>
          <w:rFonts w:ascii="Times New Roman" w:hAnsi="Times New Roman" w:cs="Times New Roman"/>
          <w:sz w:val="28"/>
          <w:szCs w:val="28"/>
        </w:rPr>
        <w:t>enumerate(</w:t>
      </w:r>
      <w:proofErr w:type="gramEnd"/>
      <w:r w:rsidRPr="00D712F6">
        <w:rPr>
          <w:rFonts w:ascii="Times New Roman" w:hAnsi="Times New Roman" w:cs="Times New Roman"/>
          <w:sz w:val="28"/>
          <w:szCs w:val="28"/>
        </w:rPr>
        <w:t>prompts, start=1):</w:t>
      </w:r>
    </w:p>
    <w:p w14:paraId="072601F9" w14:textId="77777777" w:rsidR="00472C17" w:rsidRPr="00D712F6" w:rsidRDefault="00000000">
      <w:pPr>
        <w:pStyle w:val="Code"/>
        <w:rPr>
          <w:rFonts w:ascii="Times New Roman" w:hAnsi="Times New Roman" w:cs="Times New Roman"/>
          <w:sz w:val="28"/>
          <w:szCs w:val="28"/>
        </w:rPr>
      </w:pPr>
      <w:r w:rsidRPr="00D712F6">
        <w:rPr>
          <w:rFonts w:ascii="Times New Roman" w:hAnsi="Times New Roman" w:cs="Times New Roman"/>
          <w:sz w:val="28"/>
          <w:szCs w:val="28"/>
        </w:rPr>
        <w:t xml:space="preserve">    try:</w:t>
      </w:r>
    </w:p>
    <w:p w14:paraId="582656D1" w14:textId="77777777" w:rsidR="00472C17" w:rsidRPr="00D712F6" w:rsidRDefault="00000000">
      <w:pPr>
        <w:pStyle w:val="Code"/>
        <w:rPr>
          <w:rFonts w:ascii="Times New Roman" w:hAnsi="Times New Roman" w:cs="Times New Roman"/>
          <w:sz w:val="28"/>
          <w:szCs w:val="28"/>
        </w:rPr>
      </w:pPr>
      <w:r w:rsidRPr="00D712F6">
        <w:rPr>
          <w:rFonts w:ascii="Times New Roman" w:hAnsi="Times New Roman" w:cs="Times New Roman"/>
          <w:sz w:val="28"/>
          <w:szCs w:val="28"/>
        </w:rPr>
        <w:t xml:space="preserve">        answer, latency = ask_model(prompt)</w:t>
      </w:r>
    </w:p>
    <w:p w14:paraId="51DD73F4" w14:textId="77777777" w:rsidR="00472C17" w:rsidRPr="00D712F6" w:rsidRDefault="00000000">
      <w:pPr>
        <w:pStyle w:val="Code"/>
        <w:rPr>
          <w:rFonts w:ascii="Times New Roman" w:hAnsi="Times New Roman" w:cs="Times New Roman"/>
          <w:sz w:val="28"/>
          <w:szCs w:val="28"/>
        </w:rPr>
      </w:pPr>
      <w:r w:rsidRPr="00D712F6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gramStart"/>
      <w:r w:rsidRPr="00D712F6">
        <w:rPr>
          <w:rFonts w:ascii="Times New Roman" w:hAnsi="Times New Roman" w:cs="Times New Roman"/>
          <w:sz w:val="28"/>
          <w:szCs w:val="28"/>
        </w:rPr>
        <w:t>results.append</w:t>
      </w:r>
      <w:proofErr w:type="gramEnd"/>
      <w:r w:rsidRPr="00D712F6">
        <w:rPr>
          <w:rFonts w:ascii="Times New Roman" w:hAnsi="Times New Roman" w:cs="Times New Roman"/>
          <w:sz w:val="28"/>
          <w:szCs w:val="28"/>
        </w:rPr>
        <w:t>({</w:t>
      </w:r>
    </w:p>
    <w:p w14:paraId="37B6444A" w14:textId="77777777" w:rsidR="00472C17" w:rsidRPr="00D712F6" w:rsidRDefault="00000000">
      <w:pPr>
        <w:pStyle w:val="Code"/>
        <w:rPr>
          <w:rFonts w:ascii="Times New Roman" w:hAnsi="Times New Roman" w:cs="Times New Roman"/>
          <w:sz w:val="28"/>
          <w:szCs w:val="28"/>
        </w:rPr>
      </w:pPr>
      <w:r w:rsidRPr="00D712F6">
        <w:rPr>
          <w:rFonts w:ascii="Times New Roman" w:hAnsi="Times New Roman" w:cs="Times New Roman"/>
          <w:sz w:val="28"/>
          <w:szCs w:val="28"/>
        </w:rPr>
        <w:t xml:space="preserve">            "model": MODEL_NAME,</w:t>
      </w:r>
    </w:p>
    <w:p w14:paraId="66668CE5" w14:textId="77777777" w:rsidR="00472C17" w:rsidRPr="00D712F6" w:rsidRDefault="00000000">
      <w:pPr>
        <w:pStyle w:val="Code"/>
        <w:rPr>
          <w:rFonts w:ascii="Times New Roman" w:hAnsi="Times New Roman" w:cs="Times New Roman"/>
          <w:sz w:val="28"/>
          <w:szCs w:val="28"/>
        </w:rPr>
      </w:pPr>
      <w:r w:rsidRPr="00D712F6">
        <w:rPr>
          <w:rFonts w:ascii="Times New Roman" w:hAnsi="Times New Roman" w:cs="Times New Roman"/>
          <w:sz w:val="28"/>
          <w:szCs w:val="28"/>
        </w:rPr>
        <w:lastRenderedPageBreak/>
        <w:t xml:space="preserve">            "</w:t>
      </w:r>
      <w:proofErr w:type="gramStart"/>
      <w:r w:rsidRPr="00D712F6">
        <w:rPr>
          <w:rFonts w:ascii="Times New Roman" w:hAnsi="Times New Roman" w:cs="Times New Roman"/>
          <w:sz w:val="28"/>
          <w:szCs w:val="28"/>
        </w:rPr>
        <w:t>prompt</w:t>
      </w:r>
      <w:proofErr w:type="gramEnd"/>
      <w:r w:rsidRPr="00D712F6">
        <w:rPr>
          <w:rFonts w:ascii="Times New Roman" w:hAnsi="Times New Roman" w:cs="Times New Roman"/>
          <w:sz w:val="28"/>
          <w:szCs w:val="28"/>
        </w:rPr>
        <w:t>_id": i,</w:t>
      </w:r>
    </w:p>
    <w:p w14:paraId="07380802" w14:textId="77777777" w:rsidR="00472C17" w:rsidRPr="00D712F6" w:rsidRDefault="00000000">
      <w:pPr>
        <w:pStyle w:val="Code"/>
        <w:rPr>
          <w:rFonts w:ascii="Times New Roman" w:hAnsi="Times New Roman" w:cs="Times New Roman"/>
          <w:sz w:val="28"/>
          <w:szCs w:val="28"/>
        </w:rPr>
      </w:pPr>
      <w:r w:rsidRPr="00D712F6">
        <w:rPr>
          <w:rFonts w:ascii="Times New Roman" w:hAnsi="Times New Roman" w:cs="Times New Roman"/>
          <w:sz w:val="28"/>
          <w:szCs w:val="28"/>
        </w:rPr>
        <w:t xml:space="preserve">            "latency": </w:t>
      </w:r>
      <w:proofErr w:type="gramStart"/>
      <w:r w:rsidRPr="00D712F6">
        <w:rPr>
          <w:rFonts w:ascii="Times New Roman" w:hAnsi="Times New Roman" w:cs="Times New Roman"/>
          <w:sz w:val="28"/>
          <w:szCs w:val="28"/>
        </w:rPr>
        <w:t>round(</w:t>
      </w:r>
      <w:proofErr w:type="gramEnd"/>
      <w:r w:rsidRPr="00D712F6">
        <w:rPr>
          <w:rFonts w:ascii="Times New Roman" w:hAnsi="Times New Roman" w:cs="Times New Roman"/>
          <w:sz w:val="28"/>
          <w:szCs w:val="28"/>
        </w:rPr>
        <w:t>latency, 3),</w:t>
      </w:r>
    </w:p>
    <w:p w14:paraId="0B97EDE6" w14:textId="77777777" w:rsidR="00472C17" w:rsidRPr="00D712F6" w:rsidRDefault="00000000">
      <w:pPr>
        <w:pStyle w:val="Code"/>
        <w:rPr>
          <w:rFonts w:ascii="Times New Roman" w:hAnsi="Times New Roman" w:cs="Times New Roman"/>
          <w:sz w:val="28"/>
          <w:szCs w:val="28"/>
        </w:rPr>
      </w:pPr>
      <w:r w:rsidRPr="00D712F6">
        <w:rPr>
          <w:rFonts w:ascii="Times New Roman" w:hAnsi="Times New Roman" w:cs="Times New Roman"/>
          <w:sz w:val="28"/>
          <w:szCs w:val="28"/>
        </w:rPr>
        <w:t xml:space="preserve">            "answer": answer,</w:t>
      </w:r>
    </w:p>
    <w:p w14:paraId="5E8E5ABB" w14:textId="77777777" w:rsidR="00472C17" w:rsidRPr="00D712F6" w:rsidRDefault="00000000">
      <w:pPr>
        <w:pStyle w:val="Code"/>
        <w:rPr>
          <w:rFonts w:ascii="Times New Roman" w:hAnsi="Times New Roman" w:cs="Times New Roman"/>
          <w:sz w:val="28"/>
          <w:szCs w:val="28"/>
        </w:rPr>
      </w:pPr>
      <w:r w:rsidRPr="00D712F6">
        <w:rPr>
          <w:rFonts w:ascii="Times New Roman" w:hAnsi="Times New Roman" w:cs="Times New Roman"/>
          <w:sz w:val="28"/>
          <w:szCs w:val="28"/>
        </w:rPr>
        <w:t xml:space="preserve">            "error": None,</w:t>
      </w:r>
    </w:p>
    <w:p w14:paraId="163BB165" w14:textId="77777777" w:rsidR="00472C17" w:rsidRPr="00D712F6" w:rsidRDefault="00000000">
      <w:pPr>
        <w:pStyle w:val="Code"/>
        <w:rPr>
          <w:rFonts w:ascii="Times New Roman" w:hAnsi="Times New Roman" w:cs="Times New Roman"/>
          <w:sz w:val="28"/>
          <w:szCs w:val="28"/>
        </w:rPr>
      </w:pPr>
      <w:r w:rsidRPr="00D712F6">
        <w:rPr>
          <w:rFonts w:ascii="Times New Roman" w:hAnsi="Times New Roman" w:cs="Times New Roman"/>
          <w:sz w:val="28"/>
          <w:szCs w:val="28"/>
        </w:rPr>
        <w:t xml:space="preserve">        })</w:t>
      </w:r>
    </w:p>
    <w:p w14:paraId="0B113408" w14:textId="77777777" w:rsidR="00472C17" w:rsidRPr="00D712F6" w:rsidRDefault="00000000">
      <w:pPr>
        <w:pStyle w:val="Code"/>
        <w:rPr>
          <w:rFonts w:ascii="Times New Roman" w:hAnsi="Times New Roman" w:cs="Times New Roman"/>
          <w:sz w:val="28"/>
          <w:szCs w:val="28"/>
        </w:rPr>
      </w:pPr>
      <w:r w:rsidRPr="00D712F6">
        <w:rPr>
          <w:rFonts w:ascii="Times New Roman" w:hAnsi="Times New Roman" w:cs="Times New Roman"/>
          <w:sz w:val="28"/>
          <w:szCs w:val="28"/>
        </w:rPr>
        <w:t xml:space="preserve">    except Exception as exc:</w:t>
      </w:r>
    </w:p>
    <w:p w14:paraId="2E05BD32" w14:textId="77777777" w:rsidR="00472C17" w:rsidRPr="00D712F6" w:rsidRDefault="00000000">
      <w:pPr>
        <w:pStyle w:val="Code"/>
        <w:rPr>
          <w:rFonts w:ascii="Times New Roman" w:hAnsi="Times New Roman" w:cs="Times New Roman"/>
          <w:sz w:val="28"/>
          <w:szCs w:val="28"/>
        </w:rPr>
      </w:pPr>
      <w:r w:rsidRPr="00D712F6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gramStart"/>
      <w:r w:rsidRPr="00D712F6">
        <w:rPr>
          <w:rFonts w:ascii="Times New Roman" w:hAnsi="Times New Roman" w:cs="Times New Roman"/>
          <w:sz w:val="28"/>
          <w:szCs w:val="28"/>
        </w:rPr>
        <w:t>results.append</w:t>
      </w:r>
      <w:proofErr w:type="gramEnd"/>
      <w:r w:rsidRPr="00D712F6">
        <w:rPr>
          <w:rFonts w:ascii="Times New Roman" w:hAnsi="Times New Roman" w:cs="Times New Roman"/>
          <w:sz w:val="28"/>
          <w:szCs w:val="28"/>
        </w:rPr>
        <w:t>({</w:t>
      </w:r>
    </w:p>
    <w:p w14:paraId="2D37FA09" w14:textId="77777777" w:rsidR="00472C17" w:rsidRPr="00D712F6" w:rsidRDefault="00000000">
      <w:pPr>
        <w:pStyle w:val="Code"/>
        <w:rPr>
          <w:rFonts w:ascii="Times New Roman" w:hAnsi="Times New Roman" w:cs="Times New Roman"/>
          <w:sz w:val="28"/>
          <w:szCs w:val="28"/>
        </w:rPr>
      </w:pPr>
      <w:r w:rsidRPr="00D712F6">
        <w:rPr>
          <w:rFonts w:ascii="Times New Roman" w:hAnsi="Times New Roman" w:cs="Times New Roman"/>
          <w:sz w:val="28"/>
          <w:szCs w:val="28"/>
        </w:rPr>
        <w:t xml:space="preserve">            "model": MODEL_NAME,</w:t>
      </w:r>
    </w:p>
    <w:p w14:paraId="57800110" w14:textId="77777777" w:rsidR="00472C17" w:rsidRPr="00D712F6" w:rsidRDefault="00000000">
      <w:pPr>
        <w:pStyle w:val="Code"/>
        <w:rPr>
          <w:rFonts w:ascii="Times New Roman" w:hAnsi="Times New Roman" w:cs="Times New Roman"/>
          <w:sz w:val="28"/>
          <w:szCs w:val="28"/>
        </w:rPr>
      </w:pPr>
      <w:r w:rsidRPr="00D712F6">
        <w:rPr>
          <w:rFonts w:ascii="Times New Roman" w:hAnsi="Times New Roman" w:cs="Times New Roman"/>
          <w:sz w:val="28"/>
          <w:szCs w:val="28"/>
        </w:rPr>
        <w:t xml:space="preserve">            "</w:t>
      </w:r>
      <w:proofErr w:type="gramStart"/>
      <w:r w:rsidRPr="00D712F6">
        <w:rPr>
          <w:rFonts w:ascii="Times New Roman" w:hAnsi="Times New Roman" w:cs="Times New Roman"/>
          <w:sz w:val="28"/>
          <w:szCs w:val="28"/>
        </w:rPr>
        <w:t>prompt</w:t>
      </w:r>
      <w:proofErr w:type="gramEnd"/>
      <w:r w:rsidRPr="00D712F6">
        <w:rPr>
          <w:rFonts w:ascii="Times New Roman" w:hAnsi="Times New Roman" w:cs="Times New Roman"/>
          <w:sz w:val="28"/>
          <w:szCs w:val="28"/>
        </w:rPr>
        <w:t>_id": i,</w:t>
      </w:r>
    </w:p>
    <w:p w14:paraId="64B59BD3" w14:textId="77777777" w:rsidR="00472C17" w:rsidRPr="00D712F6" w:rsidRDefault="00000000">
      <w:pPr>
        <w:pStyle w:val="Code"/>
        <w:rPr>
          <w:rFonts w:ascii="Times New Roman" w:hAnsi="Times New Roman" w:cs="Times New Roman"/>
          <w:sz w:val="28"/>
          <w:szCs w:val="28"/>
        </w:rPr>
      </w:pPr>
      <w:r w:rsidRPr="00D712F6">
        <w:rPr>
          <w:rFonts w:ascii="Times New Roman" w:hAnsi="Times New Roman" w:cs="Times New Roman"/>
          <w:sz w:val="28"/>
          <w:szCs w:val="28"/>
        </w:rPr>
        <w:t xml:space="preserve">            "latency": None,</w:t>
      </w:r>
    </w:p>
    <w:p w14:paraId="2627E5C4" w14:textId="77777777" w:rsidR="00472C17" w:rsidRPr="00D712F6" w:rsidRDefault="00000000">
      <w:pPr>
        <w:pStyle w:val="Code"/>
        <w:rPr>
          <w:rFonts w:ascii="Times New Roman" w:hAnsi="Times New Roman" w:cs="Times New Roman"/>
          <w:sz w:val="28"/>
          <w:szCs w:val="28"/>
        </w:rPr>
      </w:pPr>
      <w:r w:rsidRPr="00D712F6">
        <w:rPr>
          <w:rFonts w:ascii="Times New Roman" w:hAnsi="Times New Roman" w:cs="Times New Roman"/>
          <w:sz w:val="28"/>
          <w:szCs w:val="28"/>
        </w:rPr>
        <w:t xml:space="preserve">            "answer": None,</w:t>
      </w:r>
    </w:p>
    <w:p w14:paraId="63A64A32" w14:textId="77777777" w:rsidR="00472C17" w:rsidRPr="00D712F6" w:rsidRDefault="00000000">
      <w:pPr>
        <w:pStyle w:val="Code"/>
        <w:rPr>
          <w:rFonts w:ascii="Times New Roman" w:hAnsi="Times New Roman" w:cs="Times New Roman"/>
          <w:sz w:val="28"/>
          <w:szCs w:val="28"/>
        </w:rPr>
      </w:pPr>
      <w:r w:rsidRPr="00D712F6">
        <w:rPr>
          <w:rFonts w:ascii="Times New Roman" w:hAnsi="Times New Roman" w:cs="Times New Roman"/>
          <w:sz w:val="28"/>
          <w:szCs w:val="28"/>
        </w:rPr>
        <w:t xml:space="preserve">            "error": str(exc),</w:t>
      </w:r>
    </w:p>
    <w:p w14:paraId="7D7950A1" w14:textId="77777777" w:rsidR="00472C17" w:rsidRPr="00D712F6" w:rsidRDefault="00000000">
      <w:pPr>
        <w:pStyle w:val="Code"/>
        <w:rPr>
          <w:rFonts w:ascii="Times New Roman" w:hAnsi="Times New Roman" w:cs="Times New Roman"/>
          <w:sz w:val="28"/>
          <w:szCs w:val="28"/>
          <w:lang w:val="ru-RU"/>
        </w:rPr>
      </w:pPr>
      <w:r w:rsidRPr="00D712F6">
        <w:rPr>
          <w:rFonts w:ascii="Times New Roman" w:hAnsi="Times New Roman" w:cs="Times New Roman"/>
          <w:sz w:val="28"/>
          <w:szCs w:val="28"/>
        </w:rPr>
        <w:t xml:space="preserve">        </w:t>
      </w:r>
      <w:r w:rsidRPr="00D712F6">
        <w:rPr>
          <w:rFonts w:ascii="Times New Roman" w:hAnsi="Times New Roman" w:cs="Times New Roman"/>
          <w:sz w:val="28"/>
          <w:szCs w:val="28"/>
          <w:lang w:val="ru-RU"/>
        </w:rPr>
        <w:t>})</w:t>
      </w:r>
    </w:p>
    <w:p w14:paraId="321722FB" w14:textId="4E9669CF" w:rsidR="00472C17" w:rsidRPr="00D712F6" w:rsidRDefault="00D712F6">
      <w:pPr>
        <w:pStyle w:val="21"/>
        <w:rPr>
          <w:rFonts w:ascii="Times New Roman" w:hAnsi="Times New Roman" w:cs="Times New Roman"/>
          <w:szCs w:val="28"/>
          <w:lang w:val="ru-RU"/>
        </w:rPr>
      </w:pPr>
      <w:r w:rsidRPr="00D712F6">
        <w:rPr>
          <w:rFonts w:ascii="Times New Roman" w:hAnsi="Times New Roman" w:cs="Times New Roman"/>
          <w:szCs w:val="28"/>
          <w:lang w:val="ru-RU"/>
        </w:rPr>
        <w:t>5</w:t>
      </w:r>
      <w:r w:rsidR="00000000" w:rsidRPr="00D712F6">
        <w:rPr>
          <w:rFonts w:ascii="Times New Roman" w:hAnsi="Times New Roman" w:cs="Times New Roman"/>
          <w:szCs w:val="28"/>
          <w:lang w:val="ru-RU"/>
        </w:rPr>
        <w:t>.</w:t>
      </w:r>
      <w:r w:rsidRPr="00D712F6">
        <w:rPr>
          <w:rFonts w:ascii="Times New Roman" w:hAnsi="Times New Roman" w:cs="Times New Roman"/>
          <w:szCs w:val="28"/>
          <w:lang w:val="ru-RU"/>
        </w:rPr>
        <w:t>1</w:t>
      </w:r>
      <w:r w:rsidR="00000000" w:rsidRPr="00D712F6">
        <w:rPr>
          <w:rFonts w:ascii="Times New Roman" w:hAnsi="Times New Roman" w:cs="Times New Roman"/>
          <w:szCs w:val="28"/>
          <w:lang w:val="ru-RU"/>
        </w:rPr>
        <w:t>. Этап 4. Оценка результатов</w:t>
      </w:r>
    </w:p>
    <w:p w14:paraId="3CA5BFA4" w14:textId="77777777" w:rsidR="00472C17" w:rsidRPr="00D712F6" w:rsidRDefault="00000000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D712F6">
        <w:rPr>
          <w:rFonts w:ascii="Times New Roman" w:hAnsi="Times New Roman" w:cs="Times New Roman"/>
          <w:sz w:val="28"/>
          <w:szCs w:val="28"/>
          <w:lang w:val="ru-RU"/>
        </w:rPr>
        <w:t>Для каждого ответа выставьте 0–2 балла по четырём критериям: корректность, полнота, следование инструкции, практическая полезность. Максимум — 8 баллов за запрос. Если корректность ответа нельзя проверить, укажите это отдельно и не выдумывайте оценку.</w:t>
      </w:r>
    </w:p>
    <w:p w14:paraId="3DB5C2DB" w14:textId="16ACA32A" w:rsidR="00472C17" w:rsidRPr="00D712F6" w:rsidRDefault="00D712F6">
      <w:pPr>
        <w:pStyle w:val="1"/>
        <w:rPr>
          <w:rFonts w:ascii="Times New Roman" w:hAnsi="Times New Roman" w:cs="Times New Roman"/>
          <w:sz w:val="28"/>
        </w:rPr>
      </w:pPr>
      <w:r w:rsidRPr="00D712F6">
        <w:rPr>
          <w:rFonts w:ascii="Times New Roman" w:hAnsi="Times New Roman" w:cs="Times New Roman"/>
          <w:sz w:val="28"/>
          <w:lang w:val="ru-RU"/>
        </w:rPr>
        <w:t>6</w:t>
      </w:r>
      <w:r w:rsidR="00000000" w:rsidRPr="00D712F6">
        <w:rPr>
          <w:rFonts w:ascii="Times New Roman" w:hAnsi="Times New Roman" w:cs="Times New Roman"/>
          <w:sz w:val="28"/>
        </w:rPr>
        <w:t>. Таблица результатов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496"/>
        <w:gridCol w:w="1138"/>
        <w:gridCol w:w="1042"/>
        <w:gridCol w:w="1867"/>
        <w:gridCol w:w="1233"/>
        <w:gridCol w:w="1657"/>
        <w:gridCol w:w="1594"/>
        <w:gridCol w:w="935"/>
      </w:tblGrid>
      <w:tr w:rsidR="006F6024" w:rsidRPr="00D712F6" w14:paraId="2C0D551D" w14:textId="77777777" w:rsidTr="006F6024">
        <w:trPr>
          <w:jc w:val="center"/>
        </w:trPr>
        <w:tc>
          <w:tcPr>
            <w:tcW w:w="672" w:type="dxa"/>
            <w:shd w:val="clear" w:color="auto" w:fill="D9EAF7"/>
            <w:vAlign w:val="center"/>
          </w:tcPr>
          <w:p w14:paraId="010121F5" w14:textId="070697F5" w:rsidR="006F6024" w:rsidRPr="00D712F6" w:rsidRDefault="006F6024" w:rsidP="006F602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712F6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№</w:t>
            </w:r>
          </w:p>
        </w:tc>
        <w:tc>
          <w:tcPr>
            <w:tcW w:w="1073" w:type="dxa"/>
            <w:shd w:val="clear" w:color="auto" w:fill="D9EAF7"/>
            <w:vAlign w:val="center"/>
          </w:tcPr>
          <w:p w14:paraId="238051AD" w14:textId="5D7625D8" w:rsidR="006F6024" w:rsidRPr="00D712F6" w:rsidRDefault="006F6024" w:rsidP="006F6024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proofErr w:type="spellStart"/>
            <w:r w:rsidRPr="00D712F6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Модель</w:t>
            </w:r>
            <w:proofErr w:type="spellEnd"/>
          </w:p>
        </w:tc>
        <w:tc>
          <w:tcPr>
            <w:tcW w:w="959" w:type="dxa"/>
            <w:shd w:val="clear" w:color="auto" w:fill="D9EAF7"/>
            <w:vAlign w:val="center"/>
          </w:tcPr>
          <w:p w14:paraId="3D45303D" w14:textId="695F910C" w:rsidR="006F6024" w:rsidRPr="00D712F6" w:rsidRDefault="006F6024" w:rsidP="006F6024">
            <w:pPr>
              <w:rPr>
                <w:rFonts w:ascii="Times New Roman" w:hAnsi="Times New Roman" w:cs="Times New Roman"/>
                <w:b/>
                <w:sz w:val="28"/>
                <w:szCs w:val="28"/>
                <w:lang w:val="ru-RU"/>
              </w:rPr>
            </w:pPr>
            <w:proofErr w:type="spellStart"/>
            <w:r w:rsidRPr="00D712F6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Время</w:t>
            </w:r>
            <w:proofErr w:type="spellEnd"/>
            <w:r w:rsidRPr="00D712F6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, с</w:t>
            </w:r>
          </w:p>
        </w:tc>
        <w:tc>
          <w:tcPr>
            <w:tcW w:w="1668" w:type="dxa"/>
            <w:shd w:val="clear" w:color="auto" w:fill="D9EAF7"/>
            <w:vAlign w:val="center"/>
          </w:tcPr>
          <w:p w14:paraId="0CCA30FE" w14:textId="17C9DE8D" w:rsidR="006F6024" w:rsidRPr="00D712F6" w:rsidRDefault="006F6024" w:rsidP="006F602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D712F6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Корректность</w:t>
            </w:r>
            <w:proofErr w:type="spellEnd"/>
            <w:r w:rsidRPr="00D712F6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 xml:space="preserve"> (0–2)</w:t>
            </w:r>
          </w:p>
        </w:tc>
        <w:tc>
          <w:tcPr>
            <w:tcW w:w="1155" w:type="dxa"/>
            <w:shd w:val="clear" w:color="auto" w:fill="D9EAF7"/>
            <w:vAlign w:val="center"/>
          </w:tcPr>
          <w:p w14:paraId="43C648C4" w14:textId="5759F3A7" w:rsidR="006F6024" w:rsidRPr="00D712F6" w:rsidRDefault="006F6024" w:rsidP="006F602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D712F6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Полнота</w:t>
            </w:r>
            <w:proofErr w:type="spellEnd"/>
            <w:r w:rsidRPr="00D712F6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 xml:space="preserve"> (0–2)</w:t>
            </w:r>
          </w:p>
        </w:tc>
        <w:tc>
          <w:tcPr>
            <w:tcW w:w="1470" w:type="dxa"/>
            <w:shd w:val="clear" w:color="auto" w:fill="D9EAF7"/>
            <w:vAlign w:val="center"/>
          </w:tcPr>
          <w:p w14:paraId="28E26A26" w14:textId="6174600B" w:rsidR="006F6024" w:rsidRPr="00D712F6" w:rsidRDefault="006F6024" w:rsidP="006F602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D712F6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Инструкция</w:t>
            </w:r>
            <w:proofErr w:type="spellEnd"/>
            <w:r w:rsidRPr="00D712F6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 xml:space="preserve"> (0–2)</w:t>
            </w:r>
          </w:p>
        </w:tc>
        <w:tc>
          <w:tcPr>
            <w:tcW w:w="1443" w:type="dxa"/>
            <w:shd w:val="clear" w:color="auto" w:fill="D9EAF7"/>
            <w:vAlign w:val="center"/>
          </w:tcPr>
          <w:p w14:paraId="110EF4FF" w14:textId="29E2D45E" w:rsidR="006F6024" w:rsidRPr="00D712F6" w:rsidRDefault="006F6024" w:rsidP="006F602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D712F6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Полезность</w:t>
            </w:r>
            <w:proofErr w:type="spellEnd"/>
            <w:r w:rsidRPr="00D712F6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 xml:space="preserve"> (0–2)</w:t>
            </w:r>
          </w:p>
        </w:tc>
        <w:tc>
          <w:tcPr>
            <w:tcW w:w="965" w:type="dxa"/>
            <w:shd w:val="clear" w:color="auto" w:fill="D9EAF7"/>
            <w:vAlign w:val="center"/>
          </w:tcPr>
          <w:p w14:paraId="05D98F2A" w14:textId="75B6893F" w:rsidR="006F6024" w:rsidRPr="00D712F6" w:rsidRDefault="006F6024" w:rsidP="006F602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D712F6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Итого</w:t>
            </w:r>
            <w:proofErr w:type="spellEnd"/>
            <w:r w:rsidRPr="00D712F6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 xml:space="preserve"> (0–8)</w:t>
            </w:r>
          </w:p>
        </w:tc>
      </w:tr>
      <w:tr w:rsidR="006F6024" w:rsidRPr="00D712F6" w14:paraId="5D825E39" w14:textId="77777777" w:rsidTr="006F6024">
        <w:trPr>
          <w:jc w:val="center"/>
        </w:trPr>
        <w:tc>
          <w:tcPr>
            <w:tcW w:w="672" w:type="dxa"/>
            <w:vAlign w:val="center"/>
          </w:tcPr>
          <w:p w14:paraId="16870D02" w14:textId="2E14DADD" w:rsidR="006F6024" w:rsidRPr="00D712F6" w:rsidRDefault="006F6024" w:rsidP="006F602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712F6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1</w:t>
            </w:r>
          </w:p>
        </w:tc>
        <w:tc>
          <w:tcPr>
            <w:tcW w:w="1073" w:type="dxa"/>
            <w:vAlign w:val="center"/>
          </w:tcPr>
          <w:p w14:paraId="560AC68A" w14:textId="711D09C1" w:rsidR="006F6024" w:rsidRPr="00D712F6" w:rsidRDefault="006F6024" w:rsidP="006F602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712F6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Llama 2 7B</w:t>
            </w:r>
          </w:p>
        </w:tc>
        <w:tc>
          <w:tcPr>
            <w:tcW w:w="959" w:type="dxa"/>
            <w:vAlign w:val="center"/>
          </w:tcPr>
          <w:p w14:paraId="376C518F" w14:textId="020C172B" w:rsidR="006F6024" w:rsidRPr="00D712F6" w:rsidRDefault="006F6024" w:rsidP="006F602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712F6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34.04</w:t>
            </w:r>
          </w:p>
        </w:tc>
        <w:tc>
          <w:tcPr>
            <w:tcW w:w="1668" w:type="dxa"/>
            <w:vAlign w:val="center"/>
          </w:tcPr>
          <w:p w14:paraId="766F7A8A" w14:textId="24E18F62" w:rsidR="006F6024" w:rsidRPr="00D712F6" w:rsidRDefault="006F6024" w:rsidP="006F602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712F6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2</w:t>
            </w:r>
          </w:p>
        </w:tc>
        <w:tc>
          <w:tcPr>
            <w:tcW w:w="1155" w:type="dxa"/>
            <w:vAlign w:val="center"/>
          </w:tcPr>
          <w:p w14:paraId="2DBCFB3E" w14:textId="7C46765F" w:rsidR="006F6024" w:rsidRPr="00D712F6" w:rsidRDefault="006F6024" w:rsidP="006F602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712F6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1</w:t>
            </w:r>
          </w:p>
        </w:tc>
        <w:tc>
          <w:tcPr>
            <w:tcW w:w="1470" w:type="dxa"/>
            <w:vAlign w:val="center"/>
          </w:tcPr>
          <w:p w14:paraId="45FF3DC8" w14:textId="36380E34" w:rsidR="006F6024" w:rsidRPr="00D712F6" w:rsidRDefault="006F6024" w:rsidP="006F602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712F6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1</w:t>
            </w:r>
          </w:p>
        </w:tc>
        <w:tc>
          <w:tcPr>
            <w:tcW w:w="1443" w:type="dxa"/>
            <w:vAlign w:val="center"/>
          </w:tcPr>
          <w:p w14:paraId="6BF20DB3" w14:textId="1F85A5C1" w:rsidR="006F6024" w:rsidRPr="00D712F6" w:rsidRDefault="006F6024" w:rsidP="006F602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712F6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1</w:t>
            </w:r>
          </w:p>
        </w:tc>
        <w:tc>
          <w:tcPr>
            <w:tcW w:w="965" w:type="dxa"/>
            <w:vAlign w:val="center"/>
          </w:tcPr>
          <w:p w14:paraId="40048962" w14:textId="65348DD1" w:rsidR="006F6024" w:rsidRPr="00D712F6" w:rsidRDefault="006F6024" w:rsidP="006F602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712F6">
              <w:rPr>
                <w:rStyle w:val="af6"/>
                <w:rFonts w:ascii="Times New Roman" w:hAnsi="Times New Roman" w:cs="Times New Roman"/>
                <w:color w:val="0F1115"/>
                <w:sz w:val="28"/>
                <w:szCs w:val="28"/>
              </w:rPr>
              <w:t>5</w:t>
            </w:r>
          </w:p>
        </w:tc>
      </w:tr>
      <w:tr w:rsidR="006F6024" w:rsidRPr="00D712F6" w14:paraId="227CBE0E" w14:textId="77777777" w:rsidTr="006F6024">
        <w:trPr>
          <w:jc w:val="center"/>
        </w:trPr>
        <w:tc>
          <w:tcPr>
            <w:tcW w:w="672" w:type="dxa"/>
            <w:vAlign w:val="center"/>
          </w:tcPr>
          <w:p w14:paraId="6D6592F0" w14:textId="7E554079" w:rsidR="006F6024" w:rsidRPr="00D712F6" w:rsidRDefault="006F6024" w:rsidP="006F602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712F6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2</w:t>
            </w:r>
          </w:p>
        </w:tc>
        <w:tc>
          <w:tcPr>
            <w:tcW w:w="1073" w:type="dxa"/>
            <w:vAlign w:val="center"/>
          </w:tcPr>
          <w:p w14:paraId="6CC2E00B" w14:textId="27976F0C" w:rsidR="006F6024" w:rsidRPr="00D712F6" w:rsidRDefault="006F6024" w:rsidP="006F602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712F6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Llama 2 7B</w:t>
            </w:r>
          </w:p>
        </w:tc>
        <w:tc>
          <w:tcPr>
            <w:tcW w:w="959" w:type="dxa"/>
            <w:vAlign w:val="center"/>
          </w:tcPr>
          <w:p w14:paraId="75D0F445" w14:textId="778BFA65" w:rsidR="006F6024" w:rsidRPr="00D712F6" w:rsidRDefault="006F6024" w:rsidP="006F602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712F6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1.84</w:t>
            </w:r>
          </w:p>
        </w:tc>
        <w:tc>
          <w:tcPr>
            <w:tcW w:w="1668" w:type="dxa"/>
            <w:vAlign w:val="center"/>
          </w:tcPr>
          <w:p w14:paraId="0B1A04B4" w14:textId="5011E921" w:rsidR="006F6024" w:rsidRPr="00D712F6" w:rsidRDefault="006F6024" w:rsidP="006F602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712F6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1</w:t>
            </w:r>
          </w:p>
        </w:tc>
        <w:tc>
          <w:tcPr>
            <w:tcW w:w="1155" w:type="dxa"/>
            <w:vAlign w:val="center"/>
          </w:tcPr>
          <w:p w14:paraId="003326DD" w14:textId="5A297B51" w:rsidR="006F6024" w:rsidRPr="00D712F6" w:rsidRDefault="006F6024" w:rsidP="006F602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712F6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1</w:t>
            </w:r>
          </w:p>
        </w:tc>
        <w:tc>
          <w:tcPr>
            <w:tcW w:w="1470" w:type="dxa"/>
            <w:vAlign w:val="center"/>
          </w:tcPr>
          <w:p w14:paraId="4566ABF9" w14:textId="046CB496" w:rsidR="006F6024" w:rsidRPr="00D712F6" w:rsidRDefault="006F6024" w:rsidP="006F602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712F6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2</w:t>
            </w:r>
          </w:p>
        </w:tc>
        <w:tc>
          <w:tcPr>
            <w:tcW w:w="1443" w:type="dxa"/>
            <w:vAlign w:val="center"/>
          </w:tcPr>
          <w:p w14:paraId="0EE05870" w14:textId="59589005" w:rsidR="006F6024" w:rsidRPr="00D712F6" w:rsidRDefault="006F6024" w:rsidP="006F602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712F6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1</w:t>
            </w:r>
          </w:p>
        </w:tc>
        <w:tc>
          <w:tcPr>
            <w:tcW w:w="965" w:type="dxa"/>
            <w:vAlign w:val="center"/>
          </w:tcPr>
          <w:p w14:paraId="4FAD6E8B" w14:textId="3599EC21" w:rsidR="006F6024" w:rsidRPr="00D712F6" w:rsidRDefault="006F6024" w:rsidP="006F602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712F6">
              <w:rPr>
                <w:rStyle w:val="af6"/>
                <w:rFonts w:ascii="Times New Roman" w:hAnsi="Times New Roman" w:cs="Times New Roman"/>
                <w:color w:val="0F1115"/>
                <w:sz w:val="28"/>
                <w:szCs w:val="28"/>
              </w:rPr>
              <w:t>5</w:t>
            </w:r>
          </w:p>
        </w:tc>
      </w:tr>
      <w:tr w:rsidR="006F6024" w:rsidRPr="00D712F6" w14:paraId="6575375D" w14:textId="77777777" w:rsidTr="006F6024">
        <w:trPr>
          <w:jc w:val="center"/>
        </w:trPr>
        <w:tc>
          <w:tcPr>
            <w:tcW w:w="672" w:type="dxa"/>
            <w:vAlign w:val="center"/>
          </w:tcPr>
          <w:p w14:paraId="2693D137" w14:textId="6099B02C" w:rsidR="006F6024" w:rsidRPr="00D712F6" w:rsidRDefault="006F6024" w:rsidP="006F602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712F6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3</w:t>
            </w:r>
          </w:p>
        </w:tc>
        <w:tc>
          <w:tcPr>
            <w:tcW w:w="1073" w:type="dxa"/>
            <w:vAlign w:val="center"/>
          </w:tcPr>
          <w:p w14:paraId="0FCDF251" w14:textId="030862BA" w:rsidR="006F6024" w:rsidRPr="00D712F6" w:rsidRDefault="006F6024" w:rsidP="006F602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712F6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Llama 2 7B</w:t>
            </w:r>
          </w:p>
        </w:tc>
        <w:tc>
          <w:tcPr>
            <w:tcW w:w="959" w:type="dxa"/>
            <w:vAlign w:val="center"/>
          </w:tcPr>
          <w:p w14:paraId="3A507C28" w14:textId="73C02BC5" w:rsidR="006F6024" w:rsidRPr="00D712F6" w:rsidRDefault="006F6024" w:rsidP="006F602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712F6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8.67</w:t>
            </w:r>
          </w:p>
        </w:tc>
        <w:tc>
          <w:tcPr>
            <w:tcW w:w="1668" w:type="dxa"/>
            <w:vAlign w:val="center"/>
          </w:tcPr>
          <w:p w14:paraId="6AD5BDE7" w14:textId="2E5C193C" w:rsidR="006F6024" w:rsidRPr="00D712F6" w:rsidRDefault="006F6024" w:rsidP="006F602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712F6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2</w:t>
            </w:r>
          </w:p>
        </w:tc>
        <w:tc>
          <w:tcPr>
            <w:tcW w:w="1155" w:type="dxa"/>
            <w:vAlign w:val="center"/>
          </w:tcPr>
          <w:p w14:paraId="24E334C4" w14:textId="1E40D629" w:rsidR="006F6024" w:rsidRPr="00D712F6" w:rsidRDefault="006F6024" w:rsidP="006F602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712F6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2</w:t>
            </w:r>
          </w:p>
        </w:tc>
        <w:tc>
          <w:tcPr>
            <w:tcW w:w="1470" w:type="dxa"/>
            <w:vAlign w:val="center"/>
          </w:tcPr>
          <w:p w14:paraId="3B6C01C5" w14:textId="3864A1AF" w:rsidR="006F6024" w:rsidRPr="00D712F6" w:rsidRDefault="006F6024" w:rsidP="006F602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712F6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0</w:t>
            </w:r>
          </w:p>
        </w:tc>
        <w:tc>
          <w:tcPr>
            <w:tcW w:w="1443" w:type="dxa"/>
            <w:vAlign w:val="center"/>
          </w:tcPr>
          <w:p w14:paraId="398CAFBE" w14:textId="079B98A9" w:rsidR="006F6024" w:rsidRPr="00D712F6" w:rsidRDefault="006F6024" w:rsidP="006F602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712F6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1</w:t>
            </w:r>
          </w:p>
        </w:tc>
        <w:tc>
          <w:tcPr>
            <w:tcW w:w="965" w:type="dxa"/>
            <w:vAlign w:val="center"/>
          </w:tcPr>
          <w:p w14:paraId="653EE94F" w14:textId="773C35F3" w:rsidR="006F6024" w:rsidRPr="00D712F6" w:rsidRDefault="006F6024" w:rsidP="006F602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712F6">
              <w:rPr>
                <w:rStyle w:val="af6"/>
                <w:rFonts w:ascii="Times New Roman" w:hAnsi="Times New Roman" w:cs="Times New Roman"/>
                <w:color w:val="0F1115"/>
                <w:sz w:val="28"/>
                <w:szCs w:val="28"/>
              </w:rPr>
              <w:t>5</w:t>
            </w:r>
          </w:p>
        </w:tc>
      </w:tr>
      <w:tr w:rsidR="006F6024" w:rsidRPr="00D712F6" w14:paraId="6FBDBFE2" w14:textId="77777777" w:rsidTr="006F6024">
        <w:trPr>
          <w:jc w:val="center"/>
        </w:trPr>
        <w:tc>
          <w:tcPr>
            <w:tcW w:w="672" w:type="dxa"/>
            <w:vAlign w:val="center"/>
          </w:tcPr>
          <w:p w14:paraId="5CD9CA3E" w14:textId="6F32540C" w:rsidR="006F6024" w:rsidRPr="00D712F6" w:rsidRDefault="006F6024" w:rsidP="006F602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712F6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4</w:t>
            </w:r>
          </w:p>
        </w:tc>
        <w:tc>
          <w:tcPr>
            <w:tcW w:w="1073" w:type="dxa"/>
            <w:vAlign w:val="center"/>
          </w:tcPr>
          <w:p w14:paraId="2A309619" w14:textId="78CF45B2" w:rsidR="006F6024" w:rsidRPr="00D712F6" w:rsidRDefault="006F6024" w:rsidP="006F602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712F6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Llama 2 7B</w:t>
            </w:r>
          </w:p>
        </w:tc>
        <w:tc>
          <w:tcPr>
            <w:tcW w:w="959" w:type="dxa"/>
            <w:vAlign w:val="center"/>
          </w:tcPr>
          <w:p w14:paraId="752B68E8" w14:textId="42B1A8E3" w:rsidR="006F6024" w:rsidRPr="00D712F6" w:rsidRDefault="006F6024" w:rsidP="006F602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712F6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2.88</w:t>
            </w:r>
          </w:p>
        </w:tc>
        <w:tc>
          <w:tcPr>
            <w:tcW w:w="1668" w:type="dxa"/>
            <w:vAlign w:val="center"/>
          </w:tcPr>
          <w:p w14:paraId="24FB144D" w14:textId="34A8E39C" w:rsidR="006F6024" w:rsidRPr="00D712F6" w:rsidRDefault="006F6024" w:rsidP="006F602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712F6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0</w:t>
            </w:r>
          </w:p>
        </w:tc>
        <w:tc>
          <w:tcPr>
            <w:tcW w:w="1155" w:type="dxa"/>
            <w:vAlign w:val="center"/>
          </w:tcPr>
          <w:p w14:paraId="4F4691EF" w14:textId="4E3094AA" w:rsidR="006F6024" w:rsidRPr="00D712F6" w:rsidRDefault="006F6024" w:rsidP="006F602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712F6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0</w:t>
            </w:r>
          </w:p>
        </w:tc>
        <w:tc>
          <w:tcPr>
            <w:tcW w:w="1470" w:type="dxa"/>
            <w:vAlign w:val="center"/>
          </w:tcPr>
          <w:p w14:paraId="61594DFF" w14:textId="38C4120E" w:rsidR="006F6024" w:rsidRPr="00D712F6" w:rsidRDefault="006F6024" w:rsidP="006F602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712F6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0</w:t>
            </w:r>
          </w:p>
        </w:tc>
        <w:tc>
          <w:tcPr>
            <w:tcW w:w="1443" w:type="dxa"/>
            <w:vAlign w:val="center"/>
          </w:tcPr>
          <w:p w14:paraId="3A12171D" w14:textId="54F563D3" w:rsidR="006F6024" w:rsidRPr="00D712F6" w:rsidRDefault="006F6024" w:rsidP="006F602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712F6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0</w:t>
            </w:r>
          </w:p>
        </w:tc>
        <w:tc>
          <w:tcPr>
            <w:tcW w:w="965" w:type="dxa"/>
            <w:vAlign w:val="center"/>
          </w:tcPr>
          <w:p w14:paraId="630D8774" w14:textId="65036D17" w:rsidR="006F6024" w:rsidRPr="00D712F6" w:rsidRDefault="006F6024" w:rsidP="006F602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712F6">
              <w:rPr>
                <w:rStyle w:val="af6"/>
                <w:rFonts w:ascii="Times New Roman" w:hAnsi="Times New Roman" w:cs="Times New Roman"/>
                <w:color w:val="0F1115"/>
                <w:sz w:val="28"/>
                <w:szCs w:val="28"/>
              </w:rPr>
              <w:t>0</w:t>
            </w:r>
          </w:p>
        </w:tc>
      </w:tr>
      <w:tr w:rsidR="006F6024" w:rsidRPr="00D712F6" w14:paraId="28883716" w14:textId="77777777" w:rsidTr="006F6024">
        <w:trPr>
          <w:jc w:val="center"/>
        </w:trPr>
        <w:tc>
          <w:tcPr>
            <w:tcW w:w="672" w:type="dxa"/>
            <w:vAlign w:val="center"/>
          </w:tcPr>
          <w:p w14:paraId="5D773E75" w14:textId="0B0BE04E" w:rsidR="006F6024" w:rsidRPr="00D712F6" w:rsidRDefault="006F6024" w:rsidP="006F602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712F6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5</w:t>
            </w:r>
          </w:p>
        </w:tc>
        <w:tc>
          <w:tcPr>
            <w:tcW w:w="1073" w:type="dxa"/>
            <w:vAlign w:val="center"/>
          </w:tcPr>
          <w:p w14:paraId="42A3E3FF" w14:textId="61A8D292" w:rsidR="006F6024" w:rsidRPr="00D712F6" w:rsidRDefault="006F6024" w:rsidP="006F602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712F6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 xml:space="preserve">Llama </w:t>
            </w:r>
            <w:r w:rsidRPr="00D712F6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lastRenderedPageBreak/>
              <w:t>2 7B</w:t>
            </w:r>
          </w:p>
        </w:tc>
        <w:tc>
          <w:tcPr>
            <w:tcW w:w="959" w:type="dxa"/>
            <w:vAlign w:val="center"/>
          </w:tcPr>
          <w:p w14:paraId="32FB9EFD" w14:textId="24A31AC2" w:rsidR="006F6024" w:rsidRPr="00D712F6" w:rsidRDefault="006F6024" w:rsidP="006F602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712F6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lastRenderedPageBreak/>
              <w:t>33.81</w:t>
            </w:r>
          </w:p>
        </w:tc>
        <w:tc>
          <w:tcPr>
            <w:tcW w:w="1668" w:type="dxa"/>
            <w:vAlign w:val="center"/>
          </w:tcPr>
          <w:p w14:paraId="246E9125" w14:textId="204657A6" w:rsidR="006F6024" w:rsidRPr="00D712F6" w:rsidRDefault="006F6024" w:rsidP="006F602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712F6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2</w:t>
            </w:r>
          </w:p>
        </w:tc>
        <w:tc>
          <w:tcPr>
            <w:tcW w:w="1155" w:type="dxa"/>
            <w:vAlign w:val="center"/>
          </w:tcPr>
          <w:p w14:paraId="40C2F44F" w14:textId="459D469C" w:rsidR="006F6024" w:rsidRPr="00D712F6" w:rsidRDefault="006F6024" w:rsidP="006F602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712F6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2</w:t>
            </w:r>
          </w:p>
        </w:tc>
        <w:tc>
          <w:tcPr>
            <w:tcW w:w="1470" w:type="dxa"/>
            <w:vAlign w:val="center"/>
          </w:tcPr>
          <w:p w14:paraId="12235990" w14:textId="3DAA9734" w:rsidR="006F6024" w:rsidRPr="00D712F6" w:rsidRDefault="006F6024" w:rsidP="006F602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712F6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1</w:t>
            </w:r>
          </w:p>
        </w:tc>
        <w:tc>
          <w:tcPr>
            <w:tcW w:w="1443" w:type="dxa"/>
            <w:vAlign w:val="center"/>
          </w:tcPr>
          <w:p w14:paraId="712F9B23" w14:textId="54777923" w:rsidR="006F6024" w:rsidRPr="00D712F6" w:rsidRDefault="006F6024" w:rsidP="006F602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712F6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1</w:t>
            </w:r>
          </w:p>
        </w:tc>
        <w:tc>
          <w:tcPr>
            <w:tcW w:w="965" w:type="dxa"/>
            <w:vAlign w:val="center"/>
          </w:tcPr>
          <w:p w14:paraId="4A5F85E6" w14:textId="066F05FD" w:rsidR="006F6024" w:rsidRPr="00D712F6" w:rsidRDefault="006F6024" w:rsidP="006F602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712F6">
              <w:rPr>
                <w:rStyle w:val="af6"/>
                <w:rFonts w:ascii="Times New Roman" w:hAnsi="Times New Roman" w:cs="Times New Roman"/>
                <w:color w:val="0F1115"/>
                <w:sz w:val="28"/>
                <w:szCs w:val="28"/>
              </w:rPr>
              <w:t>6</w:t>
            </w:r>
          </w:p>
        </w:tc>
      </w:tr>
      <w:tr w:rsidR="006F6024" w:rsidRPr="00D712F6" w14:paraId="5CC13A3D" w14:textId="77777777" w:rsidTr="006F6024">
        <w:trPr>
          <w:jc w:val="center"/>
        </w:trPr>
        <w:tc>
          <w:tcPr>
            <w:tcW w:w="672" w:type="dxa"/>
            <w:vAlign w:val="center"/>
          </w:tcPr>
          <w:p w14:paraId="0CB6137F" w14:textId="41324069" w:rsidR="006F6024" w:rsidRPr="00D712F6" w:rsidRDefault="006F6024" w:rsidP="006F602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712F6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6</w:t>
            </w:r>
          </w:p>
        </w:tc>
        <w:tc>
          <w:tcPr>
            <w:tcW w:w="1073" w:type="dxa"/>
            <w:vAlign w:val="center"/>
          </w:tcPr>
          <w:p w14:paraId="4016B412" w14:textId="3FDDCAE5" w:rsidR="006F6024" w:rsidRPr="00D712F6" w:rsidRDefault="006F6024" w:rsidP="006F602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712F6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Llama 2 7B</w:t>
            </w:r>
          </w:p>
        </w:tc>
        <w:tc>
          <w:tcPr>
            <w:tcW w:w="959" w:type="dxa"/>
            <w:vAlign w:val="center"/>
          </w:tcPr>
          <w:p w14:paraId="3062F7B6" w14:textId="3ABD895C" w:rsidR="006F6024" w:rsidRPr="00D712F6" w:rsidRDefault="006F6024" w:rsidP="006F602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712F6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8.04</w:t>
            </w:r>
          </w:p>
        </w:tc>
        <w:tc>
          <w:tcPr>
            <w:tcW w:w="1668" w:type="dxa"/>
            <w:vAlign w:val="center"/>
          </w:tcPr>
          <w:p w14:paraId="4206F493" w14:textId="144B63EB" w:rsidR="006F6024" w:rsidRPr="00D712F6" w:rsidRDefault="006F6024" w:rsidP="006F602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712F6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0</w:t>
            </w:r>
          </w:p>
        </w:tc>
        <w:tc>
          <w:tcPr>
            <w:tcW w:w="1155" w:type="dxa"/>
            <w:vAlign w:val="center"/>
          </w:tcPr>
          <w:p w14:paraId="1FE183AC" w14:textId="2B44EB84" w:rsidR="006F6024" w:rsidRPr="00D712F6" w:rsidRDefault="006F6024" w:rsidP="006F602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712F6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0</w:t>
            </w:r>
          </w:p>
        </w:tc>
        <w:tc>
          <w:tcPr>
            <w:tcW w:w="1470" w:type="dxa"/>
            <w:vAlign w:val="center"/>
          </w:tcPr>
          <w:p w14:paraId="29850FEA" w14:textId="0E0BE2D3" w:rsidR="006F6024" w:rsidRPr="00D712F6" w:rsidRDefault="006F6024" w:rsidP="006F602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712F6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0</w:t>
            </w:r>
          </w:p>
        </w:tc>
        <w:tc>
          <w:tcPr>
            <w:tcW w:w="1443" w:type="dxa"/>
            <w:vAlign w:val="center"/>
          </w:tcPr>
          <w:p w14:paraId="70C040D9" w14:textId="79097125" w:rsidR="006F6024" w:rsidRPr="00D712F6" w:rsidRDefault="006F6024" w:rsidP="006F602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712F6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0</w:t>
            </w:r>
          </w:p>
        </w:tc>
        <w:tc>
          <w:tcPr>
            <w:tcW w:w="965" w:type="dxa"/>
            <w:vAlign w:val="center"/>
          </w:tcPr>
          <w:p w14:paraId="1A84B18E" w14:textId="7A4696FE" w:rsidR="006F6024" w:rsidRPr="00D712F6" w:rsidRDefault="006F6024" w:rsidP="006F602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712F6">
              <w:rPr>
                <w:rStyle w:val="af6"/>
                <w:rFonts w:ascii="Times New Roman" w:hAnsi="Times New Roman" w:cs="Times New Roman"/>
                <w:color w:val="0F1115"/>
                <w:sz w:val="28"/>
                <w:szCs w:val="28"/>
              </w:rPr>
              <w:t>0</w:t>
            </w:r>
          </w:p>
        </w:tc>
      </w:tr>
      <w:tr w:rsidR="006F6024" w:rsidRPr="00D712F6" w14:paraId="489EE18D" w14:textId="77777777" w:rsidTr="006F6024">
        <w:trPr>
          <w:jc w:val="center"/>
        </w:trPr>
        <w:tc>
          <w:tcPr>
            <w:tcW w:w="672" w:type="dxa"/>
            <w:vAlign w:val="center"/>
          </w:tcPr>
          <w:p w14:paraId="7BE41218" w14:textId="1804FDC7" w:rsidR="006F6024" w:rsidRPr="00D712F6" w:rsidRDefault="006F6024" w:rsidP="006F602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712F6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7</w:t>
            </w:r>
          </w:p>
        </w:tc>
        <w:tc>
          <w:tcPr>
            <w:tcW w:w="1073" w:type="dxa"/>
            <w:vAlign w:val="center"/>
          </w:tcPr>
          <w:p w14:paraId="77971E0C" w14:textId="12888421" w:rsidR="006F6024" w:rsidRPr="00D712F6" w:rsidRDefault="006F6024" w:rsidP="006F602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712F6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Llama 2 7B</w:t>
            </w:r>
          </w:p>
        </w:tc>
        <w:tc>
          <w:tcPr>
            <w:tcW w:w="959" w:type="dxa"/>
            <w:vAlign w:val="center"/>
          </w:tcPr>
          <w:p w14:paraId="4273D170" w14:textId="1A4193E2" w:rsidR="006F6024" w:rsidRPr="00D712F6" w:rsidRDefault="006F6024" w:rsidP="006F602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712F6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3.60</w:t>
            </w:r>
          </w:p>
        </w:tc>
        <w:tc>
          <w:tcPr>
            <w:tcW w:w="1668" w:type="dxa"/>
            <w:vAlign w:val="center"/>
          </w:tcPr>
          <w:p w14:paraId="7B68B1F5" w14:textId="60D31589" w:rsidR="006F6024" w:rsidRPr="00D712F6" w:rsidRDefault="006F6024" w:rsidP="006F602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712F6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0</w:t>
            </w:r>
          </w:p>
        </w:tc>
        <w:tc>
          <w:tcPr>
            <w:tcW w:w="1155" w:type="dxa"/>
            <w:vAlign w:val="center"/>
          </w:tcPr>
          <w:p w14:paraId="7A801117" w14:textId="1CEE1575" w:rsidR="006F6024" w:rsidRPr="00D712F6" w:rsidRDefault="006F6024" w:rsidP="006F602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712F6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0</w:t>
            </w:r>
          </w:p>
        </w:tc>
        <w:tc>
          <w:tcPr>
            <w:tcW w:w="1470" w:type="dxa"/>
            <w:vAlign w:val="center"/>
          </w:tcPr>
          <w:p w14:paraId="1E1CA0C2" w14:textId="74B9DBDA" w:rsidR="006F6024" w:rsidRPr="00D712F6" w:rsidRDefault="006F6024" w:rsidP="006F602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712F6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2</w:t>
            </w:r>
          </w:p>
        </w:tc>
        <w:tc>
          <w:tcPr>
            <w:tcW w:w="1443" w:type="dxa"/>
            <w:vAlign w:val="center"/>
          </w:tcPr>
          <w:p w14:paraId="4B5000A0" w14:textId="19343CCC" w:rsidR="006F6024" w:rsidRPr="00D712F6" w:rsidRDefault="006F6024" w:rsidP="006F602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712F6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0</w:t>
            </w:r>
          </w:p>
        </w:tc>
        <w:tc>
          <w:tcPr>
            <w:tcW w:w="965" w:type="dxa"/>
            <w:vAlign w:val="center"/>
          </w:tcPr>
          <w:p w14:paraId="5734E545" w14:textId="040D28AB" w:rsidR="006F6024" w:rsidRPr="00D712F6" w:rsidRDefault="006F6024" w:rsidP="006F602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712F6">
              <w:rPr>
                <w:rStyle w:val="af6"/>
                <w:rFonts w:ascii="Times New Roman" w:hAnsi="Times New Roman" w:cs="Times New Roman"/>
                <w:color w:val="0F1115"/>
                <w:sz w:val="28"/>
                <w:szCs w:val="28"/>
              </w:rPr>
              <w:t>2</w:t>
            </w:r>
          </w:p>
        </w:tc>
      </w:tr>
      <w:tr w:rsidR="006F6024" w:rsidRPr="00D712F6" w14:paraId="44C9A997" w14:textId="77777777" w:rsidTr="006F6024">
        <w:trPr>
          <w:jc w:val="center"/>
        </w:trPr>
        <w:tc>
          <w:tcPr>
            <w:tcW w:w="672" w:type="dxa"/>
            <w:vAlign w:val="center"/>
          </w:tcPr>
          <w:p w14:paraId="123FB644" w14:textId="63B47FF8" w:rsidR="006F6024" w:rsidRPr="00D712F6" w:rsidRDefault="006F6024" w:rsidP="006F602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712F6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8</w:t>
            </w:r>
          </w:p>
        </w:tc>
        <w:tc>
          <w:tcPr>
            <w:tcW w:w="1073" w:type="dxa"/>
            <w:vAlign w:val="center"/>
          </w:tcPr>
          <w:p w14:paraId="31401297" w14:textId="1E9E41FC" w:rsidR="006F6024" w:rsidRPr="00D712F6" w:rsidRDefault="006F6024" w:rsidP="006F602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712F6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Llama 2 7B</w:t>
            </w:r>
          </w:p>
        </w:tc>
        <w:tc>
          <w:tcPr>
            <w:tcW w:w="959" w:type="dxa"/>
            <w:vAlign w:val="center"/>
          </w:tcPr>
          <w:p w14:paraId="7791C6B2" w14:textId="385621CF" w:rsidR="006F6024" w:rsidRPr="00D712F6" w:rsidRDefault="006F6024" w:rsidP="006F602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712F6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5.56</w:t>
            </w:r>
          </w:p>
        </w:tc>
        <w:tc>
          <w:tcPr>
            <w:tcW w:w="1668" w:type="dxa"/>
            <w:vAlign w:val="center"/>
          </w:tcPr>
          <w:p w14:paraId="0215F411" w14:textId="5B5BE40E" w:rsidR="006F6024" w:rsidRPr="00D712F6" w:rsidRDefault="006F6024" w:rsidP="006F602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712F6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2</w:t>
            </w:r>
          </w:p>
        </w:tc>
        <w:tc>
          <w:tcPr>
            <w:tcW w:w="1155" w:type="dxa"/>
            <w:vAlign w:val="center"/>
          </w:tcPr>
          <w:p w14:paraId="1F40CF0C" w14:textId="6F48CF77" w:rsidR="006F6024" w:rsidRPr="00D712F6" w:rsidRDefault="006F6024" w:rsidP="006F602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712F6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2</w:t>
            </w:r>
          </w:p>
        </w:tc>
        <w:tc>
          <w:tcPr>
            <w:tcW w:w="1470" w:type="dxa"/>
            <w:vAlign w:val="center"/>
          </w:tcPr>
          <w:p w14:paraId="1453D2E9" w14:textId="574BF506" w:rsidR="006F6024" w:rsidRPr="00D712F6" w:rsidRDefault="006F6024" w:rsidP="006F602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712F6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0</w:t>
            </w:r>
          </w:p>
        </w:tc>
        <w:tc>
          <w:tcPr>
            <w:tcW w:w="1443" w:type="dxa"/>
            <w:vAlign w:val="center"/>
          </w:tcPr>
          <w:p w14:paraId="6ECEED10" w14:textId="1803DD7F" w:rsidR="006F6024" w:rsidRPr="00D712F6" w:rsidRDefault="006F6024" w:rsidP="006F602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712F6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1</w:t>
            </w:r>
          </w:p>
        </w:tc>
        <w:tc>
          <w:tcPr>
            <w:tcW w:w="965" w:type="dxa"/>
            <w:vAlign w:val="center"/>
          </w:tcPr>
          <w:p w14:paraId="13697667" w14:textId="6754FD58" w:rsidR="006F6024" w:rsidRPr="00D712F6" w:rsidRDefault="006F6024" w:rsidP="006F602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712F6">
              <w:rPr>
                <w:rStyle w:val="af6"/>
                <w:rFonts w:ascii="Times New Roman" w:hAnsi="Times New Roman" w:cs="Times New Roman"/>
                <w:color w:val="0F1115"/>
                <w:sz w:val="28"/>
                <w:szCs w:val="28"/>
              </w:rPr>
              <w:t>5</w:t>
            </w:r>
          </w:p>
        </w:tc>
      </w:tr>
      <w:tr w:rsidR="006F6024" w:rsidRPr="00D712F6" w14:paraId="3B76F372" w14:textId="77777777" w:rsidTr="006F6024">
        <w:trPr>
          <w:jc w:val="center"/>
        </w:trPr>
        <w:tc>
          <w:tcPr>
            <w:tcW w:w="672" w:type="dxa"/>
            <w:vAlign w:val="center"/>
          </w:tcPr>
          <w:p w14:paraId="077BCF5D" w14:textId="7571F5BF" w:rsidR="006F6024" w:rsidRPr="00D712F6" w:rsidRDefault="006F6024" w:rsidP="006F602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712F6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9</w:t>
            </w:r>
          </w:p>
        </w:tc>
        <w:tc>
          <w:tcPr>
            <w:tcW w:w="1073" w:type="dxa"/>
            <w:vAlign w:val="center"/>
          </w:tcPr>
          <w:p w14:paraId="33CEDD88" w14:textId="2FED9700" w:rsidR="006F6024" w:rsidRPr="00D712F6" w:rsidRDefault="006F6024" w:rsidP="006F602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712F6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Llama 2 7B</w:t>
            </w:r>
          </w:p>
        </w:tc>
        <w:tc>
          <w:tcPr>
            <w:tcW w:w="959" w:type="dxa"/>
            <w:vAlign w:val="center"/>
          </w:tcPr>
          <w:p w14:paraId="158B965E" w14:textId="48C6A328" w:rsidR="006F6024" w:rsidRPr="00D712F6" w:rsidRDefault="006F6024" w:rsidP="006F602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712F6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5.75</w:t>
            </w:r>
          </w:p>
        </w:tc>
        <w:tc>
          <w:tcPr>
            <w:tcW w:w="1668" w:type="dxa"/>
            <w:vAlign w:val="center"/>
          </w:tcPr>
          <w:p w14:paraId="22156D78" w14:textId="076E0C4D" w:rsidR="006F6024" w:rsidRPr="00D712F6" w:rsidRDefault="006F6024" w:rsidP="006F602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712F6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2</w:t>
            </w:r>
          </w:p>
        </w:tc>
        <w:tc>
          <w:tcPr>
            <w:tcW w:w="1155" w:type="dxa"/>
            <w:vAlign w:val="center"/>
          </w:tcPr>
          <w:p w14:paraId="2B155DE0" w14:textId="23DAA67D" w:rsidR="006F6024" w:rsidRPr="00D712F6" w:rsidRDefault="006F6024" w:rsidP="006F602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712F6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2</w:t>
            </w:r>
          </w:p>
        </w:tc>
        <w:tc>
          <w:tcPr>
            <w:tcW w:w="1470" w:type="dxa"/>
            <w:vAlign w:val="center"/>
          </w:tcPr>
          <w:p w14:paraId="6DBF2693" w14:textId="1631CBF3" w:rsidR="006F6024" w:rsidRPr="00D712F6" w:rsidRDefault="006F6024" w:rsidP="006F602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712F6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0</w:t>
            </w:r>
          </w:p>
        </w:tc>
        <w:tc>
          <w:tcPr>
            <w:tcW w:w="1443" w:type="dxa"/>
            <w:vAlign w:val="center"/>
          </w:tcPr>
          <w:p w14:paraId="5937CB30" w14:textId="0F69E825" w:rsidR="006F6024" w:rsidRPr="00D712F6" w:rsidRDefault="006F6024" w:rsidP="006F602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712F6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1</w:t>
            </w:r>
          </w:p>
        </w:tc>
        <w:tc>
          <w:tcPr>
            <w:tcW w:w="965" w:type="dxa"/>
            <w:vAlign w:val="center"/>
          </w:tcPr>
          <w:p w14:paraId="4C7ADEF5" w14:textId="6CFB9620" w:rsidR="006F6024" w:rsidRPr="00D712F6" w:rsidRDefault="006F6024" w:rsidP="006F602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712F6">
              <w:rPr>
                <w:rStyle w:val="af6"/>
                <w:rFonts w:ascii="Times New Roman" w:hAnsi="Times New Roman" w:cs="Times New Roman"/>
                <w:color w:val="0F1115"/>
                <w:sz w:val="28"/>
                <w:szCs w:val="28"/>
              </w:rPr>
              <w:t>5</w:t>
            </w:r>
          </w:p>
        </w:tc>
      </w:tr>
      <w:tr w:rsidR="006F6024" w:rsidRPr="00D712F6" w14:paraId="7A1DFA11" w14:textId="77777777" w:rsidTr="006F6024">
        <w:trPr>
          <w:jc w:val="center"/>
        </w:trPr>
        <w:tc>
          <w:tcPr>
            <w:tcW w:w="672" w:type="dxa"/>
            <w:vAlign w:val="center"/>
          </w:tcPr>
          <w:p w14:paraId="5D661EF3" w14:textId="4C17F244" w:rsidR="006F6024" w:rsidRPr="00D712F6" w:rsidRDefault="006F6024" w:rsidP="006F602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712F6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10</w:t>
            </w:r>
          </w:p>
        </w:tc>
        <w:tc>
          <w:tcPr>
            <w:tcW w:w="1073" w:type="dxa"/>
            <w:vAlign w:val="center"/>
          </w:tcPr>
          <w:p w14:paraId="31BE3582" w14:textId="4DB5EF39" w:rsidR="006F6024" w:rsidRPr="00D712F6" w:rsidRDefault="006F6024" w:rsidP="006F602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712F6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Llama 2 7B</w:t>
            </w:r>
          </w:p>
        </w:tc>
        <w:tc>
          <w:tcPr>
            <w:tcW w:w="959" w:type="dxa"/>
            <w:vAlign w:val="center"/>
          </w:tcPr>
          <w:p w14:paraId="4EBC45ED" w14:textId="57A73359" w:rsidR="006F6024" w:rsidRPr="00D712F6" w:rsidRDefault="006F6024" w:rsidP="006F602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712F6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2.29</w:t>
            </w:r>
          </w:p>
        </w:tc>
        <w:tc>
          <w:tcPr>
            <w:tcW w:w="1668" w:type="dxa"/>
            <w:vAlign w:val="center"/>
          </w:tcPr>
          <w:p w14:paraId="69177EE9" w14:textId="4469CEC6" w:rsidR="006F6024" w:rsidRPr="00D712F6" w:rsidRDefault="006F6024" w:rsidP="006F602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712F6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2</w:t>
            </w:r>
          </w:p>
        </w:tc>
        <w:tc>
          <w:tcPr>
            <w:tcW w:w="1155" w:type="dxa"/>
            <w:vAlign w:val="center"/>
          </w:tcPr>
          <w:p w14:paraId="456CA3CF" w14:textId="2A2E5BEC" w:rsidR="006F6024" w:rsidRPr="00D712F6" w:rsidRDefault="006F6024" w:rsidP="006F602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712F6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2</w:t>
            </w:r>
          </w:p>
        </w:tc>
        <w:tc>
          <w:tcPr>
            <w:tcW w:w="1470" w:type="dxa"/>
            <w:vAlign w:val="center"/>
          </w:tcPr>
          <w:p w14:paraId="73D51D01" w14:textId="4F8925FB" w:rsidR="006F6024" w:rsidRPr="00D712F6" w:rsidRDefault="006F6024" w:rsidP="006F602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712F6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2</w:t>
            </w:r>
          </w:p>
        </w:tc>
        <w:tc>
          <w:tcPr>
            <w:tcW w:w="1443" w:type="dxa"/>
            <w:vAlign w:val="center"/>
          </w:tcPr>
          <w:p w14:paraId="51C6A347" w14:textId="5B82DF54" w:rsidR="006F6024" w:rsidRPr="00D712F6" w:rsidRDefault="006F6024" w:rsidP="006F602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712F6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2</w:t>
            </w:r>
          </w:p>
        </w:tc>
        <w:tc>
          <w:tcPr>
            <w:tcW w:w="965" w:type="dxa"/>
            <w:vAlign w:val="center"/>
          </w:tcPr>
          <w:p w14:paraId="4C72B4A2" w14:textId="46BE8EDA" w:rsidR="006F6024" w:rsidRPr="00D712F6" w:rsidRDefault="006F6024" w:rsidP="006F602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712F6">
              <w:rPr>
                <w:rStyle w:val="af6"/>
                <w:rFonts w:ascii="Times New Roman" w:hAnsi="Times New Roman" w:cs="Times New Roman"/>
                <w:color w:val="0F1115"/>
                <w:sz w:val="28"/>
                <w:szCs w:val="28"/>
              </w:rPr>
              <w:t>8</w:t>
            </w:r>
          </w:p>
        </w:tc>
      </w:tr>
      <w:tr w:rsidR="006F6024" w:rsidRPr="00D712F6" w14:paraId="47953090" w14:textId="77777777" w:rsidTr="006F6024">
        <w:trPr>
          <w:jc w:val="center"/>
        </w:trPr>
        <w:tc>
          <w:tcPr>
            <w:tcW w:w="672" w:type="dxa"/>
            <w:vAlign w:val="center"/>
          </w:tcPr>
          <w:p w14:paraId="489B3F43" w14:textId="177B2C45" w:rsidR="006F6024" w:rsidRPr="00D712F6" w:rsidRDefault="006F6024" w:rsidP="006F602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712F6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1</w:t>
            </w:r>
          </w:p>
        </w:tc>
        <w:tc>
          <w:tcPr>
            <w:tcW w:w="1073" w:type="dxa"/>
            <w:vAlign w:val="center"/>
          </w:tcPr>
          <w:p w14:paraId="06D6B905" w14:textId="6B5E1C32" w:rsidR="006F6024" w:rsidRPr="00D712F6" w:rsidRDefault="006F6024" w:rsidP="006F602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712F6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Gemma 4 E4B</w:t>
            </w:r>
          </w:p>
        </w:tc>
        <w:tc>
          <w:tcPr>
            <w:tcW w:w="959" w:type="dxa"/>
            <w:vAlign w:val="center"/>
          </w:tcPr>
          <w:p w14:paraId="7684B9D3" w14:textId="146C8ECC" w:rsidR="006F6024" w:rsidRPr="00D712F6" w:rsidRDefault="006F6024" w:rsidP="006F602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712F6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109.89</w:t>
            </w:r>
          </w:p>
        </w:tc>
        <w:tc>
          <w:tcPr>
            <w:tcW w:w="1668" w:type="dxa"/>
            <w:vAlign w:val="center"/>
          </w:tcPr>
          <w:p w14:paraId="5CD9B8A7" w14:textId="23AED97D" w:rsidR="006F6024" w:rsidRPr="00D712F6" w:rsidRDefault="006F6024" w:rsidP="006F602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712F6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2</w:t>
            </w:r>
          </w:p>
        </w:tc>
        <w:tc>
          <w:tcPr>
            <w:tcW w:w="1155" w:type="dxa"/>
            <w:vAlign w:val="center"/>
          </w:tcPr>
          <w:p w14:paraId="278DD92D" w14:textId="05DA5ECA" w:rsidR="006F6024" w:rsidRPr="00D712F6" w:rsidRDefault="006F6024" w:rsidP="006F602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712F6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2</w:t>
            </w:r>
          </w:p>
        </w:tc>
        <w:tc>
          <w:tcPr>
            <w:tcW w:w="1470" w:type="dxa"/>
            <w:vAlign w:val="center"/>
          </w:tcPr>
          <w:p w14:paraId="07D16C84" w14:textId="25731EB6" w:rsidR="006F6024" w:rsidRPr="00D712F6" w:rsidRDefault="006F6024" w:rsidP="006F602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712F6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2</w:t>
            </w:r>
          </w:p>
        </w:tc>
        <w:tc>
          <w:tcPr>
            <w:tcW w:w="1443" w:type="dxa"/>
            <w:vAlign w:val="center"/>
          </w:tcPr>
          <w:p w14:paraId="083CBD47" w14:textId="4C6DEFDA" w:rsidR="006F6024" w:rsidRPr="00D712F6" w:rsidRDefault="006F6024" w:rsidP="006F602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712F6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2</w:t>
            </w:r>
          </w:p>
        </w:tc>
        <w:tc>
          <w:tcPr>
            <w:tcW w:w="965" w:type="dxa"/>
            <w:vAlign w:val="center"/>
          </w:tcPr>
          <w:p w14:paraId="1D35FE8C" w14:textId="30975FD4" w:rsidR="006F6024" w:rsidRPr="00D712F6" w:rsidRDefault="006F6024" w:rsidP="006F602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712F6">
              <w:rPr>
                <w:rStyle w:val="af6"/>
                <w:rFonts w:ascii="Times New Roman" w:hAnsi="Times New Roman" w:cs="Times New Roman"/>
                <w:color w:val="0F1115"/>
                <w:sz w:val="28"/>
                <w:szCs w:val="28"/>
              </w:rPr>
              <w:t>8</w:t>
            </w:r>
          </w:p>
        </w:tc>
      </w:tr>
      <w:tr w:rsidR="006F6024" w:rsidRPr="00D712F6" w14:paraId="66040B57" w14:textId="77777777" w:rsidTr="006F6024">
        <w:trPr>
          <w:jc w:val="center"/>
        </w:trPr>
        <w:tc>
          <w:tcPr>
            <w:tcW w:w="672" w:type="dxa"/>
            <w:vAlign w:val="center"/>
          </w:tcPr>
          <w:p w14:paraId="781587C3" w14:textId="3A44157E" w:rsidR="006F6024" w:rsidRPr="00D712F6" w:rsidRDefault="006F6024" w:rsidP="006F602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712F6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2</w:t>
            </w:r>
          </w:p>
        </w:tc>
        <w:tc>
          <w:tcPr>
            <w:tcW w:w="1073" w:type="dxa"/>
            <w:vAlign w:val="center"/>
          </w:tcPr>
          <w:p w14:paraId="6D063BA6" w14:textId="60F95591" w:rsidR="006F6024" w:rsidRPr="00D712F6" w:rsidRDefault="006F6024" w:rsidP="006F602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712F6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Gemma 4 E4B</w:t>
            </w:r>
          </w:p>
        </w:tc>
        <w:tc>
          <w:tcPr>
            <w:tcW w:w="959" w:type="dxa"/>
            <w:vAlign w:val="center"/>
          </w:tcPr>
          <w:p w14:paraId="232B3A3B" w14:textId="585490DD" w:rsidR="006F6024" w:rsidRPr="00D712F6" w:rsidRDefault="006F6024" w:rsidP="006F602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712F6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5.32</w:t>
            </w:r>
          </w:p>
        </w:tc>
        <w:tc>
          <w:tcPr>
            <w:tcW w:w="1668" w:type="dxa"/>
            <w:vAlign w:val="center"/>
          </w:tcPr>
          <w:p w14:paraId="4C65A4B4" w14:textId="3F464B6C" w:rsidR="006F6024" w:rsidRPr="00D712F6" w:rsidRDefault="006F6024" w:rsidP="006F602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712F6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2</w:t>
            </w:r>
          </w:p>
        </w:tc>
        <w:tc>
          <w:tcPr>
            <w:tcW w:w="1155" w:type="dxa"/>
            <w:vAlign w:val="center"/>
          </w:tcPr>
          <w:p w14:paraId="726C5ADD" w14:textId="06C83F9C" w:rsidR="006F6024" w:rsidRPr="00D712F6" w:rsidRDefault="006F6024" w:rsidP="006F602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712F6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2</w:t>
            </w:r>
          </w:p>
        </w:tc>
        <w:tc>
          <w:tcPr>
            <w:tcW w:w="1470" w:type="dxa"/>
            <w:vAlign w:val="center"/>
          </w:tcPr>
          <w:p w14:paraId="41E6C972" w14:textId="4B3D0130" w:rsidR="006F6024" w:rsidRPr="00D712F6" w:rsidRDefault="006F6024" w:rsidP="006F602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712F6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2</w:t>
            </w:r>
          </w:p>
        </w:tc>
        <w:tc>
          <w:tcPr>
            <w:tcW w:w="1443" w:type="dxa"/>
            <w:vAlign w:val="center"/>
          </w:tcPr>
          <w:p w14:paraId="4DCAE950" w14:textId="7E636D25" w:rsidR="006F6024" w:rsidRPr="00D712F6" w:rsidRDefault="006F6024" w:rsidP="006F602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712F6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2</w:t>
            </w:r>
          </w:p>
        </w:tc>
        <w:tc>
          <w:tcPr>
            <w:tcW w:w="965" w:type="dxa"/>
            <w:vAlign w:val="center"/>
          </w:tcPr>
          <w:p w14:paraId="7C65862A" w14:textId="475F150F" w:rsidR="006F6024" w:rsidRPr="00D712F6" w:rsidRDefault="006F6024" w:rsidP="006F602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712F6">
              <w:rPr>
                <w:rStyle w:val="af6"/>
                <w:rFonts w:ascii="Times New Roman" w:hAnsi="Times New Roman" w:cs="Times New Roman"/>
                <w:color w:val="0F1115"/>
                <w:sz w:val="28"/>
                <w:szCs w:val="28"/>
              </w:rPr>
              <w:t>8</w:t>
            </w:r>
          </w:p>
        </w:tc>
      </w:tr>
      <w:tr w:rsidR="006F6024" w:rsidRPr="00D712F6" w14:paraId="1C285D20" w14:textId="77777777" w:rsidTr="006F6024">
        <w:trPr>
          <w:jc w:val="center"/>
        </w:trPr>
        <w:tc>
          <w:tcPr>
            <w:tcW w:w="672" w:type="dxa"/>
            <w:vAlign w:val="center"/>
          </w:tcPr>
          <w:p w14:paraId="07E1C435" w14:textId="25B7BA97" w:rsidR="006F6024" w:rsidRPr="00D712F6" w:rsidRDefault="006F6024" w:rsidP="006F602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712F6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3</w:t>
            </w:r>
          </w:p>
        </w:tc>
        <w:tc>
          <w:tcPr>
            <w:tcW w:w="1073" w:type="dxa"/>
            <w:vAlign w:val="center"/>
          </w:tcPr>
          <w:p w14:paraId="7B30D402" w14:textId="147DFA0A" w:rsidR="006F6024" w:rsidRPr="00D712F6" w:rsidRDefault="006F6024" w:rsidP="006F602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712F6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Gemma 4 E4B</w:t>
            </w:r>
          </w:p>
        </w:tc>
        <w:tc>
          <w:tcPr>
            <w:tcW w:w="959" w:type="dxa"/>
            <w:vAlign w:val="center"/>
          </w:tcPr>
          <w:p w14:paraId="1B4237C1" w14:textId="3FEE1A8A" w:rsidR="006F6024" w:rsidRPr="00D712F6" w:rsidRDefault="006F6024" w:rsidP="006F602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712F6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64.10</w:t>
            </w:r>
          </w:p>
        </w:tc>
        <w:tc>
          <w:tcPr>
            <w:tcW w:w="1668" w:type="dxa"/>
            <w:vAlign w:val="center"/>
          </w:tcPr>
          <w:p w14:paraId="5661B7A9" w14:textId="2C7CEFDC" w:rsidR="006F6024" w:rsidRPr="00D712F6" w:rsidRDefault="006F6024" w:rsidP="006F602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712F6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2</w:t>
            </w:r>
          </w:p>
        </w:tc>
        <w:tc>
          <w:tcPr>
            <w:tcW w:w="1155" w:type="dxa"/>
            <w:vAlign w:val="center"/>
          </w:tcPr>
          <w:p w14:paraId="7DCFB258" w14:textId="500A8896" w:rsidR="006F6024" w:rsidRPr="00D712F6" w:rsidRDefault="006F6024" w:rsidP="006F602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712F6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2</w:t>
            </w:r>
          </w:p>
        </w:tc>
        <w:tc>
          <w:tcPr>
            <w:tcW w:w="1470" w:type="dxa"/>
            <w:vAlign w:val="center"/>
          </w:tcPr>
          <w:p w14:paraId="23F9E603" w14:textId="3F26CF23" w:rsidR="006F6024" w:rsidRPr="00D712F6" w:rsidRDefault="006F6024" w:rsidP="006F602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712F6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2</w:t>
            </w:r>
          </w:p>
        </w:tc>
        <w:tc>
          <w:tcPr>
            <w:tcW w:w="1443" w:type="dxa"/>
            <w:vAlign w:val="center"/>
          </w:tcPr>
          <w:p w14:paraId="44F9C74C" w14:textId="4EE55A17" w:rsidR="006F6024" w:rsidRPr="00D712F6" w:rsidRDefault="006F6024" w:rsidP="006F602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712F6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2</w:t>
            </w:r>
          </w:p>
        </w:tc>
        <w:tc>
          <w:tcPr>
            <w:tcW w:w="965" w:type="dxa"/>
            <w:vAlign w:val="center"/>
          </w:tcPr>
          <w:p w14:paraId="3D5F9004" w14:textId="4FBDFF2B" w:rsidR="006F6024" w:rsidRPr="00D712F6" w:rsidRDefault="006F6024" w:rsidP="006F602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712F6">
              <w:rPr>
                <w:rStyle w:val="af6"/>
                <w:rFonts w:ascii="Times New Roman" w:hAnsi="Times New Roman" w:cs="Times New Roman"/>
                <w:color w:val="0F1115"/>
                <w:sz w:val="28"/>
                <w:szCs w:val="28"/>
              </w:rPr>
              <w:t>8</w:t>
            </w:r>
          </w:p>
        </w:tc>
      </w:tr>
      <w:tr w:rsidR="006F6024" w:rsidRPr="00D712F6" w14:paraId="3502A4AB" w14:textId="77777777" w:rsidTr="006F6024">
        <w:trPr>
          <w:jc w:val="center"/>
        </w:trPr>
        <w:tc>
          <w:tcPr>
            <w:tcW w:w="672" w:type="dxa"/>
            <w:vAlign w:val="center"/>
          </w:tcPr>
          <w:p w14:paraId="0223A6A7" w14:textId="46F2F428" w:rsidR="006F6024" w:rsidRPr="00D712F6" w:rsidRDefault="006F6024" w:rsidP="006F602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712F6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4</w:t>
            </w:r>
          </w:p>
        </w:tc>
        <w:tc>
          <w:tcPr>
            <w:tcW w:w="1073" w:type="dxa"/>
            <w:vAlign w:val="center"/>
          </w:tcPr>
          <w:p w14:paraId="2CBCF50A" w14:textId="718D6CB5" w:rsidR="006F6024" w:rsidRPr="00D712F6" w:rsidRDefault="006F6024" w:rsidP="006F602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712F6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Gemma 4 E4B</w:t>
            </w:r>
          </w:p>
        </w:tc>
        <w:tc>
          <w:tcPr>
            <w:tcW w:w="959" w:type="dxa"/>
            <w:vAlign w:val="center"/>
          </w:tcPr>
          <w:p w14:paraId="68114617" w14:textId="59905536" w:rsidR="006F6024" w:rsidRPr="00D712F6" w:rsidRDefault="006F6024" w:rsidP="006F602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712F6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69.54</w:t>
            </w:r>
          </w:p>
        </w:tc>
        <w:tc>
          <w:tcPr>
            <w:tcW w:w="1668" w:type="dxa"/>
            <w:vAlign w:val="center"/>
          </w:tcPr>
          <w:p w14:paraId="79BADFCE" w14:textId="1121E365" w:rsidR="006F6024" w:rsidRPr="00D712F6" w:rsidRDefault="006F6024" w:rsidP="006F602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712F6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2</w:t>
            </w:r>
          </w:p>
        </w:tc>
        <w:tc>
          <w:tcPr>
            <w:tcW w:w="1155" w:type="dxa"/>
            <w:vAlign w:val="center"/>
          </w:tcPr>
          <w:p w14:paraId="1128E0EB" w14:textId="5C1D46F2" w:rsidR="006F6024" w:rsidRPr="00D712F6" w:rsidRDefault="006F6024" w:rsidP="006F602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712F6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2</w:t>
            </w:r>
          </w:p>
        </w:tc>
        <w:tc>
          <w:tcPr>
            <w:tcW w:w="1470" w:type="dxa"/>
            <w:vAlign w:val="center"/>
          </w:tcPr>
          <w:p w14:paraId="68494D3E" w14:textId="6A37A706" w:rsidR="006F6024" w:rsidRPr="00D712F6" w:rsidRDefault="006F6024" w:rsidP="006F602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712F6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2</w:t>
            </w:r>
          </w:p>
        </w:tc>
        <w:tc>
          <w:tcPr>
            <w:tcW w:w="1443" w:type="dxa"/>
            <w:vAlign w:val="center"/>
          </w:tcPr>
          <w:p w14:paraId="5F25345D" w14:textId="740F8DB5" w:rsidR="006F6024" w:rsidRPr="00D712F6" w:rsidRDefault="006F6024" w:rsidP="006F602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712F6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2</w:t>
            </w:r>
          </w:p>
        </w:tc>
        <w:tc>
          <w:tcPr>
            <w:tcW w:w="965" w:type="dxa"/>
            <w:vAlign w:val="center"/>
          </w:tcPr>
          <w:p w14:paraId="3156C2C1" w14:textId="13BC549D" w:rsidR="006F6024" w:rsidRPr="00D712F6" w:rsidRDefault="006F6024" w:rsidP="006F602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712F6">
              <w:rPr>
                <w:rStyle w:val="af6"/>
                <w:rFonts w:ascii="Times New Roman" w:hAnsi="Times New Roman" w:cs="Times New Roman"/>
                <w:color w:val="0F1115"/>
                <w:sz w:val="28"/>
                <w:szCs w:val="28"/>
              </w:rPr>
              <w:t>8</w:t>
            </w:r>
          </w:p>
        </w:tc>
      </w:tr>
      <w:tr w:rsidR="006F6024" w:rsidRPr="00D712F6" w14:paraId="3F4B627B" w14:textId="77777777" w:rsidTr="006F6024">
        <w:trPr>
          <w:jc w:val="center"/>
        </w:trPr>
        <w:tc>
          <w:tcPr>
            <w:tcW w:w="672" w:type="dxa"/>
            <w:vAlign w:val="center"/>
          </w:tcPr>
          <w:p w14:paraId="57BA413E" w14:textId="3B06C841" w:rsidR="006F6024" w:rsidRPr="00D712F6" w:rsidRDefault="006F6024" w:rsidP="006F602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712F6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5</w:t>
            </w:r>
          </w:p>
        </w:tc>
        <w:tc>
          <w:tcPr>
            <w:tcW w:w="1073" w:type="dxa"/>
            <w:vAlign w:val="center"/>
          </w:tcPr>
          <w:p w14:paraId="1F65DA64" w14:textId="0E3D2874" w:rsidR="006F6024" w:rsidRPr="00D712F6" w:rsidRDefault="006F6024" w:rsidP="006F602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712F6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Gemma 4 E4B</w:t>
            </w:r>
          </w:p>
        </w:tc>
        <w:tc>
          <w:tcPr>
            <w:tcW w:w="959" w:type="dxa"/>
            <w:vAlign w:val="center"/>
          </w:tcPr>
          <w:p w14:paraId="2177F344" w14:textId="5B459E84" w:rsidR="006F6024" w:rsidRPr="00D712F6" w:rsidRDefault="006F6024" w:rsidP="006F602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712F6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137.52</w:t>
            </w:r>
          </w:p>
        </w:tc>
        <w:tc>
          <w:tcPr>
            <w:tcW w:w="1668" w:type="dxa"/>
            <w:vAlign w:val="center"/>
          </w:tcPr>
          <w:p w14:paraId="11BC2F61" w14:textId="18DF0685" w:rsidR="006F6024" w:rsidRPr="00D712F6" w:rsidRDefault="006F6024" w:rsidP="006F602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712F6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2</w:t>
            </w:r>
          </w:p>
        </w:tc>
        <w:tc>
          <w:tcPr>
            <w:tcW w:w="1155" w:type="dxa"/>
            <w:vAlign w:val="center"/>
          </w:tcPr>
          <w:p w14:paraId="7B724E23" w14:textId="3F09EA9E" w:rsidR="006F6024" w:rsidRPr="00D712F6" w:rsidRDefault="006F6024" w:rsidP="006F602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712F6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2</w:t>
            </w:r>
          </w:p>
        </w:tc>
        <w:tc>
          <w:tcPr>
            <w:tcW w:w="1470" w:type="dxa"/>
            <w:vAlign w:val="center"/>
          </w:tcPr>
          <w:p w14:paraId="6B2C93DE" w14:textId="7A7A821E" w:rsidR="006F6024" w:rsidRPr="00D712F6" w:rsidRDefault="006F6024" w:rsidP="006F602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712F6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2</w:t>
            </w:r>
          </w:p>
        </w:tc>
        <w:tc>
          <w:tcPr>
            <w:tcW w:w="1443" w:type="dxa"/>
            <w:vAlign w:val="center"/>
          </w:tcPr>
          <w:p w14:paraId="28318EEE" w14:textId="48DEA71E" w:rsidR="006F6024" w:rsidRPr="00D712F6" w:rsidRDefault="006F6024" w:rsidP="006F602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712F6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2</w:t>
            </w:r>
          </w:p>
        </w:tc>
        <w:tc>
          <w:tcPr>
            <w:tcW w:w="965" w:type="dxa"/>
            <w:vAlign w:val="center"/>
          </w:tcPr>
          <w:p w14:paraId="10450DDD" w14:textId="20BE0B3C" w:rsidR="006F6024" w:rsidRPr="00D712F6" w:rsidRDefault="006F6024" w:rsidP="006F602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712F6">
              <w:rPr>
                <w:rStyle w:val="af6"/>
                <w:rFonts w:ascii="Times New Roman" w:hAnsi="Times New Roman" w:cs="Times New Roman"/>
                <w:color w:val="0F1115"/>
                <w:sz w:val="28"/>
                <w:szCs w:val="28"/>
              </w:rPr>
              <w:t>8</w:t>
            </w:r>
          </w:p>
        </w:tc>
      </w:tr>
      <w:tr w:rsidR="006F6024" w:rsidRPr="00D712F6" w14:paraId="29DB2DFB" w14:textId="77777777" w:rsidTr="006F6024">
        <w:trPr>
          <w:jc w:val="center"/>
        </w:trPr>
        <w:tc>
          <w:tcPr>
            <w:tcW w:w="672" w:type="dxa"/>
            <w:vAlign w:val="center"/>
          </w:tcPr>
          <w:p w14:paraId="5BF42C77" w14:textId="35C1AE66" w:rsidR="006F6024" w:rsidRPr="00D712F6" w:rsidRDefault="006F6024" w:rsidP="006F602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712F6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6</w:t>
            </w:r>
          </w:p>
        </w:tc>
        <w:tc>
          <w:tcPr>
            <w:tcW w:w="1073" w:type="dxa"/>
            <w:vAlign w:val="center"/>
          </w:tcPr>
          <w:p w14:paraId="415AA9DF" w14:textId="624C6255" w:rsidR="006F6024" w:rsidRPr="00D712F6" w:rsidRDefault="006F6024" w:rsidP="006F602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712F6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Gemma 4 E4B</w:t>
            </w:r>
          </w:p>
        </w:tc>
        <w:tc>
          <w:tcPr>
            <w:tcW w:w="959" w:type="dxa"/>
            <w:vAlign w:val="center"/>
          </w:tcPr>
          <w:p w14:paraId="4E33A548" w14:textId="27654A92" w:rsidR="006F6024" w:rsidRPr="00D712F6" w:rsidRDefault="006F6024" w:rsidP="006F602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712F6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139.97</w:t>
            </w:r>
          </w:p>
        </w:tc>
        <w:tc>
          <w:tcPr>
            <w:tcW w:w="1668" w:type="dxa"/>
            <w:vAlign w:val="center"/>
          </w:tcPr>
          <w:p w14:paraId="2E5889C2" w14:textId="73EA87E5" w:rsidR="006F6024" w:rsidRPr="00D712F6" w:rsidRDefault="006F6024" w:rsidP="006F602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712F6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2</w:t>
            </w:r>
          </w:p>
        </w:tc>
        <w:tc>
          <w:tcPr>
            <w:tcW w:w="1155" w:type="dxa"/>
            <w:vAlign w:val="center"/>
          </w:tcPr>
          <w:p w14:paraId="15A99FB6" w14:textId="076C59A0" w:rsidR="006F6024" w:rsidRPr="00D712F6" w:rsidRDefault="006F6024" w:rsidP="006F602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712F6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2</w:t>
            </w:r>
          </w:p>
        </w:tc>
        <w:tc>
          <w:tcPr>
            <w:tcW w:w="1470" w:type="dxa"/>
            <w:vAlign w:val="center"/>
          </w:tcPr>
          <w:p w14:paraId="2760C07E" w14:textId="62B7054C" w:rsidR="006F6024" w:rsidRPr="00D712F6" w:rsidRDefault="006F6024" w:rsidP="006F602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712F6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2</w:t>
            </w:r>
          </w:p>
        </w:tc>
        <w:tc>
          <w:tcPr>
            <w:tcW w:w="1443" w:type="dxa"/>
            <w:vAlign w:val="center"/>
          </w:tcPr>
          <w:p w14:paraId="45C55E2A" w14:textId="22531AF7" w:rsidR="006F6024" w:rsidRPr="00D712F6" w:rsidRDefault="006F6024" w:rsidP="006F602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712F6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2</w:t>
            </w:r>
          </w:p>
        </w:tc>
        <w:tc>
          <w:tcPr>
            <w:tcW w:w="965" w:type="dxa"/>
            <w:vAlign w:val="center"/>
          </w:tcPr>
          <w:p w14:paraId="3FBA5A88" w14:textId="693E2DD9" w:rsidR="006F6024" w:rsidRPr="00D712F6" w:rsidRDefault="006F6024" w:rsidP="006F602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712F6">
              <w:rPr>
                <w:rStyle w:val="af6"/>
                <w:rFonts w:ascii="Times New Roman" w:hAnsi="Times New Roman" w:cs="Times New Roman"/>
                <w:color w:val="0F1115"/>
                <w:sz w:val="28"/>
                <w:szCs w:val="28"/>
              </w:rPr>
              <w:t>8</w:t>
            </w:r>
          </w:p>
        </w:tc>
      </w:tr>
      <w:tr w:rsidR="006F6024" w:rsidRPr="00D712F6" w14:paraId="7BB637FE" w14:textId="77777777" w:rsidTr="006F6024">
        <w:trPr>
          <w:jc w:val="center"/>
        </w:trPr>
        <w:tc>
          <w:tcPr>
            <w:tcW w:w="672" w:type="dxa"/>
            <w:vAlign w:val="center"/>
          </w:tcPr>
          <w:p w14:paraId="39A8A671" w14:textId="1171DFE9" w:rsidR="006F6024" w:rsidRPr="00D712F6" w:rsidRDefault="006F6024" w:rsidP="006F602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712F6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7</w:t>
            </w:r>
          </w:p>
        </w:tc>
        <w:tc>
          <w:tcPr>
            <w:tcW w:w="1073" w:type="dxa"/>
            <w:vAlign w:val="center"/>
          </w:tcPr>
          <w:p w14:paraId="1605FFD1" w14:textId="58A7ADB5" w:rsidR="006F6024" w:rsidRPr="00D712F6" w:rsidRDefault="006F6024" w:rsidP="006F602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712F6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Gemma 4 E4B</w:t>
            </w:r>
          </w:p>
        </w:tc>
        <w:tc>
          <w:tcPr>
            <w:tcW w:w="959" w:type="dxa"/>
            <w:vAlign w:val="center"/>
          </w:tcPr>
          <w:p w14:paraId="7F33A254" w14:textId="33BFDE35" w:rsidR="006F6024" w:rsidRPr="00D712F6" w:rsidRDefault="006F6024" w:rsidP="006F602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712F6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83.65</w:t>
            </w:r>
          </w:p>
        </w:tc>
        <w:tc>
          <w:tcPr>
            <w:tcW w:w="1668" w:type="dxa"/>
            <w:vAlign w:val="center"/>
          </w:tcPr>
          <w:p w14:paraId="7AE77390" w14:textId="62BC6ED8" w:rsidR="006F6024" w:rsidRPr="00D712F6" w:rsidRDefault="006F6024" w:rsidP="006F602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712F6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2</w:t>
            </w:r>
          </w:p>
        </w:tc>
        <w:tc>
          <w:tcPr>
            <w:tcW w:w="1155" w:type="dxa"/>
            <w:vAlign w:val="center"/>
          </w:tcPr>
          <w:p w14:paraId="1C494FAE" w14:textId="71F53B45" w:rsidR="006F6024" w:rsidRPr="00D712F6" w:rsidRDefault="006F6024" w:rsidP="006F602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712F6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2</w:t>
            </w:r>
          </w:p>
        </w:tc>
        <w:tc>
          <w:tcPr>
            <w:tcW w:w="1470" w:type="dxa"/>
            <w:vAlign w:val="center"/>
          </w:tcPr>
          <w:p w14:paraId="43827D22" w14:textId="67EFA7FF" w:rsidR="006F6024" w:rsidRPr="00D712F6" w:rsidRDefault="006F6024" w:rsidP="006F602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712F6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2</w:t>
            </w:r>
          </w:p>
        </w:tc>
        <w:tc>
          <w:tcPr>
            <w:tcW w:w="1443" w:type="dxa"/>
            <w:vAlign w:val="center"/>
          </w:tcPr>
          <w:p w14:paraId="000760AA" w14:textId="700CCB0F" w:rsidR="006F6024" w:rsidRPr="00D712F6" w:rsidRDefault="006F6024" w:rsidP="006F602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712F6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2</w:t>
            </w:r>
          </w:p>
        </w:tc>
        <w:tc>
          <w:tcPr>
            <w:tcW w:w="965" w:type="dxa"/>
            <w:vAlign w:val="center"/>
          </w:tcPr>
          <w:p w14:paraId="36140F08" w14:textId="35D6EE18" w:rsidR="006F6024" w:rsidRPr="00D712F6" w:rsidRDefault="006F6024" w:rsidP="006F602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712F6">
              <w:rPr>
                <w:rStyle w:val="af6"/>
                <w:rFonts w:ascii="Times New Roman" w:hAnsi="Times New Roman" w:cs="Times New Roman"/>
                <w:color w:val="0F1115"/>
                <w:sz w:val="28"/>
                <w:szCs w:val="28"/>
              </w:rPr>
              <w:t>8</w:t>
            </w:r>
          </w:p>
        </w:tc>
      </w:tr>
      <w:tr w:rsidR="006F6024" w:rsidRPr="00D712F6" w14:paraId="28F33320" w14:textId="77777777" w:rsidTr="006F6024">
        <w:trPr>
          <w:jc w:val="center"/>
        </w:trPr>
        <w:tc>
          <w:tcPr>
            <w:tcW w:w="672" w:type="dxa"/>
            <w:vAlign w:val="center"/>
          </w:tcPr>
          <w:p w14:paraId="743A7647" w14:textId="1178DB13" w:rsidR="006F6024" w:rsidRPr="00D712F6" w:rsidRDefault="006F6024" w:rsidP="006F602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712F6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8</w:t>
            </w:r>
          </w:p>
        </w:tc>
        <w:tc>
          <w:tcPr>
            <w:tcW w:w="1073" w:type="dxa"/>
            <w:vAlign w:val="center"/>
          </w:tcPr>
          <w:p w14:paraId="01D87EDA" w14:textId="64791EE6" w:rsidR="006F6024" w:rsidRPr="00D712F6" w:rsidRDefault="006F6024" w:rsidP="006F602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712F6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Gemma 4 E4B</w:t>
            </w:r>
          </w:p>
        </w:tc>
        <w:tc>
          <w:tcPr>
            <w:tcW w:w="959" w:type="dxa"/>
            <w:vAlign w:val="center"/>
          </w:tcPr>
          <w:p w14:paraId="69872AD0" w14:textId="15A343D6" w:rsidR="006F6024" w:rsidRPr="00D712F6" w:rsidRDefault="006F6024" w:rsidP="006F602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712F6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226.75</w:t>
            </w:r>
          </w:p>
        </w:tc>
        <w:tc>
          <w:tcPr>
            <w:tcW w:w="1668" w:type="dxa"/>
            <w:vAlign w:val="center"/>
          </w:tcPr>
          <w:p w14:paraId="0182618F" w14:textId="336E19E5" w:rsidR="006F6024" w:rsidRPr="00D712F6" w:rsidRDefault="006F6024" w:rsidP="006F602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712F6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2</w:t>
            </w:r>
          </w:p>
        </w:tc>
        <w:tc>
          <w:tcPr>
            <w:tcW w:w="1155" w:type="dxa"/>
            <w:vAlign w:val="center"/>
          </w:tcPr>
          <w:p w14:paraId="01E555F6" w14:textId="21E44607" w:rsidR="006F6024" w:rsidRPr="00D712F6" w:rsidRDefault="006F6024" w:rsidP="006F602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712F6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2</w:t>
            </w:r>
          </w:p>
        </w:tc>
        <w:tc>
          <w:tcPr>
            <w:tcW w:w="1470" w:type="dxa"/>
            <w:vAlign w:val="center"/>
          </w:tcPr>
          <w:p w14:paraId="561F7BE2" w14:textId="4D5F3A3B" w:rsidR="006F6024" w:rsidRPr="00D712F6" w:rsidRDefault="006F6024" w:rsidP="006F602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712F6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2</w:t>
            </w:r>
          </w:p>
        </w:tc>
        <w:tc>
          <w:tcPr>
            <w:tcW w:w="1443" w:type="dxa"/>
            <w:vAlign w:val="center"/>
          </w:tcPr>
          <w:p w14:paraId="10E07750" w14:textId="5949D268" w:rsidR="006F6024" w:rsidRPr="00D712F6" w:rsidRDefault="006F6024" w:rsidP="006F602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712F6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2</w:t>
            </w:r>
          </w:p>
        </w:tc>
        <w:tc>
          <w:tcPr>
            <w:tcW w:w="965" w:type="dxa"/>
            <w:vAlign w:val="center"/>
          </w:tcPr>
          <w:p w14:paraId="0E4DFA01" w14:textId="0019CBFB" w:rsidR="006F6024" w:rsidRPr="00D712F6" w:rsidRDefault="006F6024" w:rsidP="006F602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712F6">
              <w:rPr>
                <w:rStyle w:val="af6"/>
                <w:rFonts w:ascii="Times New Roman" w:hAnsi="Times New Roman" w:cs="Times New Roman"/>
                <w:color w:val="0F1115"/>
                <w:sz w:val="28"/>
                <w:szCs w:val="28"/>
              </w:rPr>
              <w:t>8</w:t>
            </w:r>
          </w:p>
        </w:tc>
      </w:tr>
      <w:tr w:rsidR="006F6024" w:rsidRPr="00D712F6" w14:paraId="7D47DA6D" w14:textId="77777777" w:rsidTr="006F6024">
        <w:trPr>
          <w:jc w:val="center"/>
        </w:trPr>
        <w:tc>
          <w:tcPr>
            <w:tcW w:w="672" w:type="dxa"/>
            <w:vAlign w:val="center"/>
          </w:tcPr>
          <w:p w14:paraId="54D02754" w14:textId="78B31ABF" w:rsidR="006F6024" w:rsidRPr="00D712F6" w:rsidRDefault="006F6024" w:rsidP="006F602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712F6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9</w:t>
            </w:r>
          </w:p>
        </w:tc>
        <w:tc>
          <w:tcPr>
            <w:tcW w:w="1073" w:type="dxa"/>
            <w:vAlign w:val="center"/>
          </w:tcPr>
          <w:p w14:paraId="5081A4F2" w14:textId="0A1604EE" w:rsidR="006F6024" w:rsidRPr="00D712F6" w:rsidRDefault="006F6024" w:rsidP="006F602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712F6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Gemma 4 E4B</w:t>
            </w:r>
          </w:p>
        </w:tc>
        <w:tc>
          <w:tcPr>
            <w:tcW w:w="959" w:type="dxa"/>
            <w:vAlign w:val="center"/>
          </w:tcPr>
          <w:p w14:paraId="18A1B32E" w14:textId="09C7E32C" w:rsidR="006F6024" w:rsidRPr="00D712F6" w:rsidRDefault="006F6024" w:rsidP="006F602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712F6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232.80</w:t>
            </w:r>
          </w:p>
        </w:tc>
        <w:tc>
          <w:tcPr>
            <w:tcW w:w="1668" w:type="dxa"/>
            <w:vAlign w:val="center"/>
          </w:tcPr>
          <w:p w14:paraId="0E63A855" w14:textId="5462D81D" w:rsidR="006F6024" w:rsidRPr="00D712F6" w:rsidRDefault="006F6024" w:rsidP="006F602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712F6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2</w:t>
            </w:r>
          </w:p>
        </w:tc>
        <w:tc>
          <w:tcPr>
            <w:tcW w:w="1155" w:type="dxa"/>
            <w:vAlign w:val="center"/>
          </w:tcPr>
          <w:p w14:paraId="203D7655" w14:textId="6F09B529" w:rsidR="006F6024" w:rsidRPr="00D712F6" w:rsidRDefault="006F6024" w:rsidP="006F602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712F6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2</w:t>
            </w:r>
          </w:p>
        </w:tc>
        <w:tc>
          <w:tcPr>
            <w:tcW w:w="1470" w:type="dxa"/>
            <w:vAlign w:val="center"/>
          </w:tcPr>
          <w:p w14:paraId="70F17038" w14:textId="6277E3EC" w:rsidR="006F6024" w:rsidRPr="00D712F6" w:rsidRDefault="006F6024" w:rsidP="006F602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712F6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2</w:t>
            </w:r>
          </w:p>
        </w:tc>
        <w:tc>
          <w:tcPr>
            <w:tcW w:w="1443" w:type="dxa"/>
            <w:vAlign w:val="center"/>
          </w:tcPr>
          <w:p w14:paraId="796B1046" w14:textId="2C6FC2A8" w:rsidR="006F6024" w:rsidRPr="00D712F6" w:rsidRDefault="006F6024" w:rsidP="006F602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712F6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2</w:t>
            </w:r>
          </w:p>
        </w:tc>
        <w:tc>
          <w:tcPr>
            <w:tcW w:w="965" w:type="dxa"/>
            <w:vAlign w:val="center"/>
          </w:tcPr>
          <w:p w14:paraId="1B5C380E" w14:textId="568B6C6A" w:rsidR="006F6024" w:rsidRPr="00D712F6" w:rsidRDefault="006F6024" w:rsidP="006F602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712F6">
              <w:rPr>
                <w:rStyle w:val="af6"/>
                <w:rFonts w:ascii="Times New Roman" w:hAnsi="Times New Roman" w:cs="Times New Roman"/>
                <w:color w:val="0F1115"/>
                <w:sz w:val="28"/>
                <w:szCs w:val="28"/>
              </w:rPr>
              <w:t>8</w:t>
            </w:r>
          </w:p>
        </w:tc>
      </w:tr>
      <w:tr w:rsidR="006F6024" w:rsidRPr="00D712F6" w14:paraId="6A7FD144" w14:textId="77777777" w:rsidTr="006F6024">
        <w:trPr>
          <w:jc w:val="center"/>
        </w:trPr>
        <w:tc>
          <w:tcPr>
            <w:tcW w:w="672" w:type="dxa"/>
            <w:vAlign w:val="center"/>
          </w:tcPr>
          <w:p w14:paraId="3E8B2BB9" w14:textId="3DCAFFFD" w:rsidR="006F6024" w:rsidRPr="00D712F6" w:rsidRDefault="006F6024" w:rsidP="006F602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712F6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10</w:t>
            </w:r>
          </w:p>
        </w:tc>
        <w:tc>
          <w:tcPr>
            <w:tcW w:w="1073" w:type="dxa"/>
            <w:vAlign w:val="center"/>
          </w:tcPr>
          <w:p w14:paraId="7C193ACF" w14:textId="2FCB72D0" w:rsidR="006F6024" w:rsidRPr="00D712F6" w:rsidRDefault="006F6024" w:rsidP="006F602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712F6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Gemma 4 E4B</w:t>
            </w:r>
          </w:p>
        </w:tc>
        <w:tc>
          <w:tcPr>
            <w:tcW w:w="959" w:type="dxa"/>
            <w:vAlign w:val="center"/>
          </w:tcPr>
          <w:p w14:paraId="6EF218E6" w14:textId="2B00709A" w:rsidR="006F6024" w:rsidRPr="00D712F6" w:rsidRDefault="006F6024" w:rsidP="006F602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712F6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58.12</w:t>
            </w:r>
          </w:p>
        </w:tc>
        <w:tc>
          <w:tcPr>
            <w:tcW w:w="1668" w:type="dxa"/>
            <w:vAlign w:val="center"/>
          </w:tcPr>
          <w:p w14:paraId="58B21994" w14:textId="4AEC9205" w:rsidR="006F6024" w:rsidRPr="00D712F6" w:rsidRDefault="006F6024" w:rsidP="006F602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712F6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2</w:t>
            </w:r>
          </w:p>
        </w:tc>
        <w:tc>
          <w:tcPr>
            <w:tcW w:w="1155" w:type="dxa"/>
            <w:vAlign w:val="center"/>
          </w:tcPr>
          <w:p w14:paraId="438C1D81" w14:textId="70AAADFE" w:rsidR="006F6024" w:rsidRPr="00D712F6" w:rsidRDefault="006F6024" w:rsidP="006F602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712F6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2</w:t>
            </w:r>
          </w:p>
        </w:tc>
        <w:tc>
          <w:tcPr>
            <w:tcW w:w="1470" w:type="dxa"/>
            <w:vAlign w:val="center"/>
          </w:tcPr>
          <w:p w14:paraId="7154B66D" w14:textId="5EE1E3DB" w:rsidR="006F6024" w:rsidRPr="00D712F6" w:rsidRDefault="006F6024" w:rsidP="006F602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712F6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2</w:t>
            </w:r>
          </w:p>
        </w:tc>
        <w:tc>
          <w:tcPr>
            <w:tcW w:w="1443" w:type="dxa"/>
            <w:vAlign w:val="center"/>
          </w:tcPr>
          <w:p w14:paraId="59E76842" w14:textId="1AEF28B2" w:rsidR="006F6024" w:rsidRPr="00D712F6" w:rsidRDefault="006F6024" w:rsidP="006F602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712F6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2</w:t>
            </w:r>
          </w:p>
        </w:tc>
        <w:tc>
          <w:tcPr>
            <w:tcW w:w="965" w:type="dxa"/>
            <w:vAlign w:val="center"/>
          </w:tcPr>
          <w:p w14:paraId="1D97A523" w14:textId="63F8E9DC" w:rsidR="006F6024" w:rsidRPr="00D712F6" w:rsidRDefault="006F6024" w:rsidP="006F602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712F6">
              <w:rPr>
                <w:rStyle w:val="af6"/>
                <w:rFonts w:ascii="Times New Roman" w:hAnsi="Times New Roman" w:cs="Times New Roman"/>
                <w:color w:val="0F1115"/>
                <w:sz w:val="28"/>
                <w:szCs w:val="28"/>
              </w:rPr>
              <w:t>8</w:t>
            </w:r>
          </w:p>
        </w:tc>
      </w:tr>
    </w:tbl>
    <w:p w14:paraId="45E6F4F5" w14:textId="7F1F649D" w:rsidR="00472C17" w:rsidRPr="00D712F6" w:rsidRDefault="00D712F6">
      <w:pPr>
        <w:pStyle w:val="21"/>
        <w:rPr>
          <w:rFonts w:ascii="Times New Roman" w:hAnsi="Times New Roman" w:cs="Times New Roman"/>
          <w:szCs w:val="28"/>
          <w:lang w:val="ru-RU"/>
        </w:rPr>
      </w:pPr>
      <w:r w:rsidRPr="00D712F6">
        <w:rPr>
          <w:rFonts w:ascii="Times New Roman" w:hAnsi="Times New Roman" w:cs="Times New Roman"/>
          <w:szCs w:val="28"/>
          <w:lang w:val="ru-RU"/>
        </w:rPr>
        <w:lastRenderedPageBreak/>
        <w:t xml:space="preserve">7. </w:t>
      </w:r>
      <w:r w:rsidR="00000000" w:rsidRPr="00D712F6">
        <w:rPr>
          <w:rFonts w:ascii="Times New Roman" w:hAnsi="Times New Roman" w:cs="Times New Roman"/>
          <w:szCs w:val="28"/>
          <w:lang w:val="ru-RU"/>
        </w:rPr>
        <w:t>Сводное сравнение моделей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1118"/>
        <w:gridCol w:w="1209"/>
        <w:gridCol w:w="1258"/>
        <w:gridCol w:w="1163"/>
        <w:gridCol w:w="1438"/>
        <w:gridCol w:w="1679"/>
        <w:gridCol w:w="2097"/>
      </w:tblGrid>
      <w:tr w:rsidR="006F6024" w:rsidRPr="00D712F6" w14:paraId="1994A118" w14:textId="77777777" w:rsidTr="006F6024">
        <w:trPr>
          <w:jc w:val="center"/>
        </w:trPr>
        <w:tc>
          <w:tcPr>
            <w:tcW w:w="1290" w:type="dxa"/>
            <w:shd w:val="clear" w:color="auto" w:fill="D9EAF7"/>
            <w:vAlign w:val="center"/>
          </w:tcPr>
          <w:p w14:paraId="4850270E" w14:textId="44124FEC" w:rsidR="006F6024" w:rsidRPr="00D712F6" w:rsidRDefault="006F6024" w:rsidP="006F602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D712F6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Модель</w:t>
            </w:r>
            <w:proofErr w:type="spellEnd"/>
          </w:p>
        </w:tc>
        <w:tc>
          <w:tcPr>
            <w:tcW w:w="1322" w:type="dxa"/>
            <w:shd w:val="clear" w:color="auto" w:fill="D9EAF7"/>
            <w:vAlign w:val="center"/>
          </w:tcPr>
          <w:p w14:paraId="45F72BF0" w14:textId="0B5B9CE3" w:rsidR="006F6024" w:rsidRPr="00D712F6" w:rsidRDefault="006F6024" w:rsidP="006F602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D712F6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Средний</w:t>
            </w:r>
            <w:proofErr w:type="spellEnd"/>
            <w:r w:rsidRPr="00D712F6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 xml:space="preserve"> </w:t>
            </w:r>
            <w:proofErr w:type="spellStart"/>
            <w:r w:rsidRPr="00D712F6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балл</w:t>
            </w:r>
            <w:proofErr w:type="spellEnd"/>
          </w:p>
        </w:tc>
        <w:tc>
          <w:tcPr>
            <w:tcW w:w="1351" w:type="dxa"/>
            <w:shd w:val="clear" w:color="auto" w:fill="D9EAF7"/>
            <w:vAlign w:val="center"/>
          </w:tcPr>
          <w:p w14:paraId="365D6696" w14:textId="5E4145A2" w:rsidR="006F6024" w:rsidRPr="00D712F6" w:rsidRDefault="006F6024" w:rsidP="006F602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D712F6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Средняя</w:t>
            </w:r>
            <w:proofErr w:type="spellEnd"/>
            <w:r w:rsidRPr="00D712F6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 xml:space="preserve"> </w:t>
            </w:r>
            <w:proofErr w:type="spellStart"/>
            <w:r w:rsidRPr="00D712F6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задержка</w:t>
            </w:r>
            <w:proofErr w:type="spellEnd"/>
          </w:p>
        </w:tc>
        <w:tc>
          <w:tcPr>
            <w:tcW w:w="1303" w:type="dxa"/>
            <w:shd w:val="clear" w:color="auto" w:fill="D9EAF7"/>
            <w:vAlign w:val="center"/>
          </w:tcPr>
          <w:p w14:paraId="38355E83" w14:textId="261B6A68" w:rsidR="006F6024" w:rsidRPr="00D712F6" w:rsidRDefault="006F6024" w:rsidP="006F602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D712F6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Ошибки</w:t>
            </w:r>
            <w:proofErr w:type="spellEnd"/>
            <w:r w:rsidRPr="00D712F6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 xml:space="preserve"> API</w:t>
            </w:r>
          </w:p>
        </w:tc>
        <w:tc>
          <w:tcPr>
            <w:tcW w:w="1400" w:type="dxa"/>
            <w:shd w:val="clear" w:color="auto" w:fill="D9EAF7"/>
            <w:vAlign w:val="center"/>
          </w:tcPr>
          <w:p w14:paraId="72778F25" w14:textId="68DB538A" w:rsidR="006F6024" w:rsidRPr="00D712F6" w:rsidRDefault="006F6024" w:rsidP="006F602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D712F6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Лучшие</w:t>
            </w:r>
            <w:proofErr w:type="spellEnd"/>
            <w:r w:rsidRPr="00D712F6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 xml:space="preserve"> </w:t>
            </w:r>
            <w:proofErr w:type="spellStart"/>
            <w:r w:rsidRPr="00D712F6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задачи</w:t>
            </w:r>
            <w:proofErr w:type="spellEnd"/>
          </w:p>
        </w:tc>
        <w:tc>
          <w:tcPr>
            <w:tcW w:w="1551" w:type="dxa"/>
            <w:shd w:val="clear" w:color="auto" w:fill="D9EAF7"/>
            <w:vAlign w:val="center"/>
          </w:tcPr>
          <w:p w14:paraId="6FBB6A30" w14:textId="20B3F7CD" w:rsidR="006F6024" w:rsidRPr="00D712F6" w:rsidRDefault="006F6024" w:rsidP="006F602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D712F6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Слабые</w:t>
            </w:r>
            <w:proofErr w:type="spellEnd"/>
            <w:r w:rsidRPr="00D712F6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 xml:space="preserve"> </w:t>
            </w:r>
            <w:proofErr w:type="spellStart"/>
            <w:r w:rsidRPr="00D712F6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задачи</w:t>
            </w:r>
            <w:proofErr w:type="spellEnd"/>
          </w:p>
        </w:tc>
        <w:tc>
          <w:tcPr>
            <w:tcW w:w="1971" w:type="dxa"/>
            <w:shd w:val="clear" w:color="auto" w:fill="D9EAF7"/>
            <w:vAlign w:val="center"/>
          </w:tcPr>
          <w:p w14:paraId="03E59513" w14:textId="40448128" w:rsidR="006F6024" w:rsidRPr="00D712F6" w:rsidRDefault="006F6024" w:rsidP="006F602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D712F6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Краткий</w:t>
            </w:r>
            <w:proofErr w:type="spellEnd"/>
            <w:r w:rsidRPr="00D712F6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 xml:space="preserve"> </w:t>
            </w:r>
            <w:proofErr w:type="spellStart"/>
            <w:r w:rsidRPr="00D712F6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вывод</w:t>
            </w:r>
            <w:proofErr w:type="spellEnd"/>
          </w:p>
        </w:tc>
      </w:tr>
      <w:tr w:rsidR="00000000" w:rsidRPr="00D712F6" w14:paraId="2971B27E" w14:textId="77777777" w:rsidTr="006F6024">
        <w:trPr>
          <w:jc w:val="center"/>
        </w:trPr>
        <w:tc>
          <w:tcPr>
            <w:tcW w:w="1290" w:type="dxa"/>
            <w:vAlign w:val="center"/>
          </w:tcPr>
          <w:p w14:paraId="75F4C91E" w14:textId="1F1BA93C" w:rsidR="006F6024" w:rsidRPr="00D712F6" w:rsidRDefault="006F6024" w:rsidP="006F602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712F6">
              <w:rPr>
                <w:rStyle w:val="af6"/>
                <w:rFonts w:ascii="Times New Roman" w:hAnsi="Times New Roman" w:cs="Times New Roman"/>
                <w:color w:val="0F1115"/>
                <w:sz w:val="28"/>
                <w:szCs w:val="28"/>
              </w:rPr>
              <w:t>Llama 2 7B</w:t>
            </w:r>
          </w:p>
        </w:tc>
        <w:tc>
          <w:tcPr>
            <w:tcW w:w="1322" w:type="dxa"/>
            <w:vAlign w:val="center"/>
          </w:tcPr>
          <w:p w14:paraId="4AD474F7" w14:textId="03382423" w:rsidR="006F6024" w:rsidRPr="00D712F6" w:rsidRDefault="006F6024" w:rsidP="006F602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712F6">
              <w:rPr>
                <w:rStyle w:val="af6"/>
                <w:rFonts w:ascii="Times New Roman" w:hAnsi="Times New Roman" w:cs="Times New Roman"/>
                <w:color w:val="0F1115"/>
                <w:sz w:val="28"/>
                <w:szCs w:val="28"/>
              </w:rPr>
              <w:t>4.10</w:t>
            </w:r>
          </w:p>
        </w:tc>
        <w:tc>
          <w:tcPr>
            <w:tcW w:w="1351" w:type="dxa"/>
            <w:vAlign w:val="center"/>
          </w:tcPr>
          <w:p w14:paraId="53980551" w14:textId="1BCF152E" w:rsidR="006F6024" w:rsidRPr="00D712F6" w:rsidRDefault="006F6024" w:rsidP="006F602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712F6">
              <w:rPr>
                <w:rStyle w:val="af6"/>
                <w:rFonts w:ascii="Times New Roman" w:hAnsi="Times New Roman" w:cs="Times New Roman"/>
                <w:color w:val="0F1115"/>
                <w:sz w:val="28"/>
                <w:szCs w:val="28"/>
              </w:rPr>
              <w:t>10.65 с</w:t>
            </w:r>
          </w:p>
        </w:tc>
        <w:tc>
          <w:tcPr>
            <w:tcW w:w="1303" w:type="dxa"/>
            <w:vAlign w:val="center"/>
          </w:tcPr>
          <w:p w14:paraId="0A10C940" w14:textId="726C3D9B" w:rsidR="006F6024" w:rsidRPr="00D712F6" w:rsidRDefault="006F6024" w:rsidP="006F602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712F6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0</w:t>
            </w:r>
          </w:p>
        </w:tc>
        <w:tc>
          <w:tcPr>
            <w:tcW w:w="1400" w:type="dxa"/>
            <w:vAlign w:val="center"/>
          </w:tcPr>
          <w:p w14:paraId="4105410A" w14:textId="3D84677C" w:rsidR="006F6024" w:rsidRPr="00D712F6" w:rsidRDefault="006F6024" w:rsidP="006F602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712F6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№ 10 (</w:t>
            </w:r>
            <w:proofErr w:type="spellStart"/>
            <w:r w:rsidRPr="00D712F6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формат</w:t>
            </w:r>
            <w:proofErr w:type="spellEnd"/>
            <w:r w:rsidRPr="00D712F6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), № 5 (</w:t>
            </w:r>
            <w:proofErr w:type="spellStart"/>
            <w:r w:rsidRPr="00D712F6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код</w:t>
            </w:r>
            <w:proofErr w:type="spellEnd"/>
            <w:r w:rsidRPr="00D712F6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)</w:t>
            </w:r>
          </w:p>
        </w:tc>
        <w:tc>
          <w:tcPr>
            <w:tcW w:w="1551" w:type="dxa"/>
            <w:vAlign w:val="center"/>
          </w:tcPr>
          <w:p w14:paraId="019CFD98" w14:textId="1B82C369" w:rsidR="006F6024" w:rsidRPr="00D712F6" w:rsidRDefault="006F6024" w:rsidP="006F602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712F6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№ 4 (JSON), № 6 (</w:t>
            </w:r>
            <w:proofErr w:type="spellStart"/>
            <w:r w:rsidRPr="00D712F6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поиск</w:t>
            </w:r>
            <w:proofErr w:type="spellEnd"/>
            <w:r w:rsidRPr="00D712F6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 xml:space="preserve"> </w:t>
            </w:r>
            <w:proofErr w:type="spellStart"/>
            <w:r w:rsidRPr="00D712F6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уязвимости</w:t>
            </w:r>
            <w:proofErr w:type="spellEnd"/>
            <w:r w:rsidRPr="00D712F6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), № 7 (</w:t>
            </w:r>
            <w:proofErr w:type="spellStart"/>
            <w:r w:rsidRPr="00D712F6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логика</w:t>
            </w:r>
            <w:proofErr w:type="spellEnd"/>
            <w:r w:rsidRPr="00D712F6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)</w:t>
            </w:r>
          </w:p>
        </w:tc>
        <w:tc>
          <w:tcPr>
            <w:tcW w:w="1971" w:type="dxa"/>
            <w:vAlign w:val="center"/>
          </w:tcPr>
          <w:p w14:paraId="7EB96557" w14:textId="028F51F0" w:rsidR="006F6024" w:rsidRPr="00D712F6" w:rsidRDefault="006F6024" w:rsidP="006F6024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D712F6">
              <w:rPr>
                <w:rFonts w:ascii="Times New Roman" w:hAnsi="Times New Roman" w:cs="Times New Roman"/>
                <w:color w:val="0F1115"/>
                <w:sz w:val="28"/>
                <w:szCs w:val="28"/>
                <w:lang w:val="ru-RU"/>
              </w:rPr>
              <w:t>Быстрая, но склонна к галлюцинациям, плохо держит структуру и логику.</w:t>
            </w:r>
          </w:p>
        </w:tc>
      </w:tr>
      <w:tr w:rsidR="00000000" w:rsidRPr="00D712F6" w14:paraId="717AF65B" w14:textId="77777777" w:rsidTr="006F6024">
        <w:trPr>
          <w:jc w:val="center"/>
        </w:trPr>
        <w:tc>
          <w:tcPr>
            <w:tcW w:w="1290" w:type="dxa"/>
            <w:vAlign w:val="center"/>
          </w:tcPr>
          <w:p w14:paraId="09D962C5" w14:textId="4F471FE8" w:rsidR="006F6024" w:rsidRPr="00D712F6" w:rsidRDefault="006F6024" w:rsidP="006F602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712F6">
              <w:rPr>
                <w:rStyle w:val="af6"/>
                <w:rFonts w:ascii="Times New Roman" w:hAnsi="Times New Roman" w:cs="Times New Roman"/>
                <w:color w:val="0F1115"/>
                <w:sz w:val="28"/>
                <w:szCs w:val="28"/>
              </w:rPr>
              <w:t>Gemma 4 E4B</w:t>
            </w:r>
          </w:p>
        </w:tc>
        <w:tc>
          <w:tcPr>
            <w:tcW w:w="1322" w:type="dxa"/>
            <w:vAlign w:val="center"/>
          </w:tcPr>
          <w:p w14:paraId="73AECE9E" w14:textId="769FD834" w:rsidR="006F6024" w:rsidRPr="00D712F6" w:rsidRDefault="006F6024" w:rsidP="006F602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712F6">
              <w:rPr>
                <w:rStyle w:val="af6"/>
                <w:rFonts w:ascii="Times New Roman" w:hAnsi="Times New Roman" w:cs="Times New Roman"/>
                <w:color w:val="0F1115"/>
                <w:sz w:val="28"/>
                <w:szCs w:val="28"/>
              </w:rPr>
              <w:t>8.00</w:t>
            </w:r>
          </w:p>
        </w:tc>
        <w:tc>
          <w:tcPr>
            <w:tcW w:w="1351" w:type="dxa"/>
            <w:vAlign w:val="center"/>
          </w:tcPr>
          <w:p w14:paraId="1439864D" w14:textId="6D363A53" w:rsidR="006F6024" w:rsidRPr="00D712F6" w:rsidRDefault="006F6024" w:rsidP="006F602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712F6">
              <w:rPr>
                <w:rStyle w:val="af6"/>
                <w:rFonts w:ascii="Times New Roman" w:hAnsi="Times New Roman" w:cs="Times New Roman"/>
                <w:color w:val="0F1115"/>
                <w:sz w:val="28"/>
                <w:szCs w:val="28"/>
              </w:rPr>
              <w:t>112.76 с</w:t>
            </w:r>
          </w:p>
        </w:tc>
        <w:tc>
          <w:tcPr>
            <w:tcW w:w="1303" w:type="dxa"/>
            <w:vAlign w:val="center"/>
          </w:tcPr>
          <w:p w14:paraId="7DE1F808" w14:textId="546870AC" w:rsidR="006F6024" w:rsidRPr="00D712F6" w:rsidRDefault="006F6024" w:rsidP="006F602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712F6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0</w:t>
            </w:r>
          </w:p>
        </w:tc>
        <w:tc>
          <w:tcPr>
            <w:tcW w:w="1400" w:type="dxa"/>
            <w:vAlign w:val="center"/>
          </w:tcPr>
          <w:p w14:paraId="60F556B9" w14:textId="45B74D54" w:rsidR="006F6024" w:rsidRPr="00D712F6" w:rsidRDefault="006F6024" w:rsidP="006F602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D712F6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Все</w:t>
            </w:r>
            <w:proofErr w:type="spellEnd"/>
            <w:r w:rsidRPr="00D712F6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 xml:space="preserve"> </w:t>
            </w:r>
            <w:proofErr w:type="spellStart"/>
            <w:r w:rsidRPr="00D712F6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задачи</w:t>
            </w:r>
            <w:proofErr w:type="spellEnd"/>
            <w:r w:rsidRPr="00D712F6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 xml:space="preserve"> (</w:t>
            </w:r>
            <w:proofErr w:type="spellStart"/>
            <w:r w:rsidRPr="00D712F6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идеально</w:t>
            </w:r>
            <w:proofErr w:type="spellEnd"/>
            <w:r w:rsidRPr="00D712F6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)</w:t>
            </w:r>
          </w:p>
        </w:tc>
        <w:tc>
          <w:tcPr>
            <w:tcW w:w="1551" w:type="dxa"/>
            <w:vAlign w:val="center"/>
          </w:tcPr>
          <w:p w14:paraId="3F0CCEF3" w14:textId="241E5700" w:rsidR="006F6024" w:rsidRPr="00D712F6" w:rsidRDefault="006F6024" w:rsidP="006F602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712F6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№ 8, № 9 (</w:t>
            </w:r>
            <w:proofErr w:type="spellStart"/>
            <w:r w:rsidRPr="00D712F6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очень</w:t>
            </w:r>
            <w:proofErr w:type="spellEnd"/>
            <w:r w:rsidRPr="00D712F6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 xml:space="preserve"> </w:t>
            </w:r>
            <w:proofErr w:type="spellStart"/>
            <w:r w:rsidRPr="00D712F6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долгая</w:t>
            </w:r>
            <w:proofErr w:type="spellEnd"/>
            <w:r w:rsidRPr="00D712F6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 xml:space="preserve"> </w:t>
            </w:r>
            <w:proofErr w:type="spellStart"/>
            <w:r w:rsidRPr="00D712F6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генерация</w:t>
            </w:r>
            <w:proofErr w:type="spellEnd"/>
            <w:r w:rsidRPr="00D712F6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)</w:t>
            </w:r>
          </w:p>
        </w:tc>
        <w:tc>
          <w:tcPr>
            <w:tcW w:w="1971" w:type="dxa"/>
            <w:vAlign w:val="center"/>
          </w:tcPr>
          <w:p w14:paraId="696C0EA6" w14:textId="6F84AF6F" w:rsidR="006F6024" w:rsidRPr="00D712F6" w:rsidRDefault="006F6024" w:rsidP="006F6024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D712F6">
              <w:rPr>
                <w:rFonts w:ascii="Times New Roman" w:hAnsi="Times New Roman" w:cs="Times New Roman"/>
                <w:color w:val="0F1115"/>
                <w:sz w:val="28"/>
                <w:szCs w:val="28"/>
                <w:lang w:val="ru-RU"/>
              </w:rPr>
              <w:t xml:space="preserve">В </w:t>
            </w:r>
            <w:proofErr w:type="spellStart"/>
            <w:r w:rsidRPr="00D712F6">
              <w:rPr>
                <w:rFonts w:ascii="Times New Roman" w:hAnsi="Times New Roman" w:cs="Times New Roman"/>
                <w:color w:val="0F1115"/>
                <w:sz w:val="28"/>
                <w:szCs w:val="28"/>
                <w:lang w:val="ru-RU"/>
              </w:rPr>
              <w:t>сравненни</w:t>
            </w:r>
            <w:proofErr w:type="spellEnd"/>
            <w:r w:rsidRPr="00D712F6">
              <w:rPr>
                <w:rFonts w:ascii="Times New Roman" w:hAnsi="Times New Roman" w:cs="Times New Roman"/>
                <w:color w:val="0F1115"/>
                <w:sz w:val="28"/>
                <w:szCs w:val="28"/>
                <w:lang w:val="ru-RU"/>
              </w:rPr>
              <w:t xml:space="preserve"> с </w:t>
            </w:r>
            <w:proofErr w:type="spellStart"/>
            <w:r w:rsidRPr="00D712F6">
              <w:rPr>
                <w:rFonts w:ascii="Times New Roman" w:hAnsi="Times New Roman" w:cs="Times New Roman"/>
                <w:color w:val="0F1115"/>
                <w:sz w:val="28"/>
                <w:szCs w:val="28"/>
                <w:lang w:val="ru-RU"/>
              </w:rPr>
              <w:t>лламой</w:t>
            </w:r>
            <w:proofErr w:type="spellEnd"/>
            <w:r w:rsidRPr="00D712F6">
              <w:rPr>
                <w:rFonts w:ascii="Times New Roman" w:hAnsi="Times New Roman" w:cs="Times New Roman"/>
                <w:color w:val="0F1115"/>
                <w:sz w:val="28"/>
                <w:szCs w:val="28"/>
                <w:lang w:val="ru-RU"/>
              </w:rPr>
              <w:t xml:space="preserve"> нормальное качество и следование инструкциям, скорость обусловлена игрой с кол-вом токеном</w:t>
            </w:r>
          </w:p>
        </w:tc>
      </w:tr>
    </w:tbl>
    <w:p w14:paraId="70F1EBE8" w14:textId="77777777" w:rsidR="00472C17" w:rsidRPr="00D712F6" w:rsidRDefault="00000000">
      <w:pPr>
        <w:pStyle w:val="1"/>
        <w:rPr>
          <w:rFonts w:ascii="Times New Roman" w:hAnsi="Times New Roman" w:cs="Times New Roman"/>
          <w:sz w:val="28"/>
        </w:rPr>
      </w:pPr>
      <w:r w:rsidRPr="00D712F6">
        <w:rPr>
          <w:rFonts w:ascii="Times New Roman" w:hAnsi="Times New Roman" w:cs="Times New Roman"/>
          <w:sz w:val="28"/>
        </w:rPr>
        <w:t>14. Критерии оценивания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3322"/>
        <w:gridCol w:w="3319"/>
        <w:gridCol w:w="3321"/>
      </w:tblGrid>
      <w:tr w:rsidR="00472C17" w:rsidRPr="00D712F6" w14:paraId="76A116BC" w14:textId="77777777">
        <w:trPr>
          <w:jc w:val="center"/>
        </w:trPr>
        <w:tc>
          <w:tcPr>
            <w:tcW w:w="3324" w:type="dxa"/>
            <w:shd w:val="clear" w:color="auto" w:fill="D9EAF7"/>
            <w:vAlign w:val="center"/>
          </w:tcPr>
          <w:p w14:paraId="0BF4212A" w14:textId="77777777" w:rsidR="00472C17" w:rsidRPr="00D712F6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712F6">
              <w:rPr>
                <w:rFonts w:ascii="Times New Roman" w:hAnsi="Times New Roman" w:cs="Times New Roman"/>
                <w:b/>
                <w:sz w:val="28"/>
                <w:szCs w:val="28"/>
              </w:rPr>
              <w:t>Элемент</w:t>
            </w:r>
          </w:p>
        </w:tc>
        <w:tc>
          <w:tcPr>
            <w:tcW w:w="3324" w:type="dxa"/>
            <w:shd w:val="clear" w:color="auto" w:fill="D9EAF7"/>
            <w:vAlign w:val="center"/>
          </w:tcPr>
          <w:p w14:paraId="2FA901BB" w14:textId="77777777" w:rsidR="00472C17" w:rsidRPr="00D712F6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712F6">
              <w:rPr>
                <w:rFonts w:ascii="Times New Roman" w:hAnsi="Times New Roman" w:cs="Times New Roman"/>
                <w:b/>
                <w:sz w:val="28"/>
                <w:szCs w:val="28"/>
              </w:rPr>
              <w:t>Баллы</w:t>
            </w:r>
          </w:p>
        </w:tc>
        <w:tc>
          <w:tcPr>
            <w:tcW w:w="3324" w:type="dxa"/>
            <w:shd w:val="clear" w:color="auto" w:fill="D9EAF7"/>
            <w:vAlign w:val="center"/>
          </w:tcPr>
          <w:p w14:paraId="01B422A0" w14:textId="77777777" w:rsidR="00472C17" w:rsidRPr="00D712F6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712F6">
              <w:rPr>
                <w:rFonts w:ascii="Times New Roman" w:hAnsi="Times New Roman" w:cs="Times New Roman"/>
                <w:b/>
                <w:sz w:val="28"/>
                <w:szCs w:val="28"/>
              </w:rPr>
              <w:t>Критерий</w:t>
            </w:r>
          </w:p>
        </w:tc>
      </w:tr>
      <w:tr w:rsidR="00472C17" w:rsidRPr="00D712F6" w14:paraId="5BBBD049" w14:textId="77777777">
        <w:trPr>
          <w:jc w:val="center"/>
        </w:trPr>
        <w:tc>
          <w:tcPr>
            <w:tcW w:w="3324" w:type="dxa"/>
            <w:vAlign w:val="center"/>
          </w:tcPr>
          <w:p w14:paraId="1CF21680" w14:textId="77777777" w:rsidR="00472C17" w:rsidRPr="00D712F6" w:rsidRDefault="00000000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D712F6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Работающее подключение минимум к двум моделям</w:t>
            </w:r>
          </w:p>
        </w:tc>
        <w:tc>
          <w:tcPr>
            <w:tcW w:w="3324" w:type="dxa"/>
            <w:vAlign w:val="center"/>
          </w:tcPr>
          <w:p w14:paraId="0E55DBC8" w14:textId="77777777" w:rsidR="00472C17" w:rsidRPr="00D712F6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712F6">
              <w:rPr>
                <w:rFonts w:ascii="Times New Roman" w:hAnsi="Times New Roman" w:cs="Times New Roman"/>
                <w:sz w:val="28"/>
                <w:szCs w:val="28"/>
              </w:rPr>
              <w:t>20</w:t>
            </w:r>
          </w:p>
        </w:tc>
        <w:tc>
          <w:tcPr>
            <w:tcW w:w="3324" w:type="dxa"/>
            <w:vAlign w:val="center"/>
          </w:tcPr>
          <w:p w14:paraId="0EDD52BD" w14:textId="77777777" w:rsidR="00472C17" w:rsidRPr="00D712F6" w:rsidRDefault="00000000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D712F6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Запросы выполняются, ответы получаются </w:t>
            </w:r>
            <w:proofErr w:type="spellStart"/>
            <w:r w:rsidRPr="00D712F6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программно</w:t>
            </w:r>
            <w:proofErr w:type="spellEnd"/>
          </w:p>
        </w:tc>
      </w:tr>
      <w:tr w:rsidR="00472C17" w:rsidRPr="00D712F6" w14:paraId="0088FF04" w14:textId="77777777">
        <w:trPr>
          <w:jc w:val="center"/>
        </w:trPr>
        <w:tc>
          <w:tcPr>
            <w:tcW w:w="3324" w:type="dxa"/>
            <w:vAlign w:val="center"/>
          </w:tcPr>
          <w:p w14:paraId="4F326021" w14:textId="77777777" w:rsidR="00472C17" w:rsidRPr="00D712F6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D712F6">
              <w:rPr>
                <w:rFonts w:ascii="Times New Roman" w:hAnsi="Times New Roman" w:cs="Times New Roman"/>
                <w:sz w:val="28"/>
                <w:szCs w:val="28"/>
              </w:rPr>
              <w:t>Единый</w:t>
            </w:r>
            <w:proofErr w:type="spellEnd"/>
            <w:r w:rsidRPr="00D712F6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D712F6">
              <w:rPr>
                <w:rFonts w:ascii="Times New Roman" w:hAnsi="Times New Roman" w:cs="Times New Roman"/>
                <w:sz w:val="28"/>
                <w:szCs w:val="28"/>
              </w:rPr>
              <w:t>тестовый</w:t>
            </w:r>
            <w:proofErr w:type="spellEnd"/>
            <w:r w:rsidRPr="00D712F6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D712F6">
              <w:rPr>
                <w:rFonts w:ascii="Times New Roman" w:hAnsi="Times New Roman" w:cs="Times New Roman"/>
                <w:sz w:val="28"/>
                <w:szCs w:val="28"/>
              </w:rPr>
              <w:t>набор</w:t>
            </w:r>
            <w:proofErr w:type="spellEnd"/>
          </w:p>
        </w:tc>
        <w:tc>
          <w:tcPr>
            <w:tcW w:w="3324" w:type="dxa"/>
            <w:vAlign w:val="center"/>
          </w:tcPr>
          <w:p w14:paraId="5A9EA322" w14:textId="77777777" w:rsidR="00472C17" w:rsidRPr="00D712F6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712F6">
              <w:rPr>
                <w:rFonts w:ascii="Times New Roman" w:hAnsi="Times New Roman" w:cs="Times New Roman"/>
                <w:sz w:val="28"/>
                <w:szCs w:val="28"/>
              </w:rPr>
              <w:t>15</w:t>
            </w:r>
          </w:p>
        </w:tc>
        <w:tc>
          <w:tcPr>
            <w:tcW w:w="3324" w:type="dxa"/>
            <w:vAlign w:val="center"/>
          </w:tcPr>
          <w:p w14:paraId="12E544B1" w14:textId="77777777" w:rsidR="00472C17" w:rsidRPr="00D712F6" w:rsidRDefault="00000000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D712F6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Не менее 10 запросов разных типов</w:t>
            </w:r>
          </w:p>
        </w:tc>
      </w:tr>
      <w:tr w:rsidR="00472C17" w:rsidRPr="00D712F6" w14:paraId="62643A24" w14:textId="77777777">
        <w:trPr>
          <w:jc w:val="center"/>
        </w:trPr>
        <w:tc>
          <w:tcPr>
            <w:tcW w:w="3324" w:type="dxa"/>
            <w:vAlign w:val="center"/>
          </w:tcPr>
          <w:p w14:paraId="22ABDF39" w14:textId="77777777" w:rsidR="00472C17" w:rsidRPr="00D712F6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D712F6">
              <w:rPr>
                <w:rFonts w:ascii="Times New Roman" w:hAnsi="Times New Roman" w:cs="Times New Roman"/>
                <w:sz w:val="28"/>
                <w:szCs w:val="28"/>
              </w:rPr>
              <w:t>Автоматизация</w:t>
            </w:r>
            <w:proofErr w:type="spellEnd"/>
            <w:r w:rsidRPr="00D712F6">
              <w:rPr>
                <w:rFonts w:ascii="Times New Roman" w:hAnsi="Times New Roman" w:cs="Times New Roman"/>
                <w:sz w:val="28"/>
                <w:szCs w:val="28"/>
              </w:rPr>
              <w:t xml:space="preserve"> и </w:t>
            </w:r>
            <w:proofErr w:type="spellStart"/>
            <w:r w:rsidRPr="00D712F6">
              <w:rPr>
                <w:rFonts w:ascii="Times New Roman" w:hAnsi="Times New Roman" w:cs="Times New Roman"/>
                <w:sz w:val="28"/>
                <w:szCs w:val="28"/>
              </w:rPr>
              <w:t>сохранение</w:t>
            </w:r>
            <w:proofErr w:type="spellEnd"/>
            <w:r w:rsidRPr="00D712F6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D712F6">
              <w:rPr>
                <w:rFonts w:ascii="Times New Roman" w:hAnsi="Times New Roman" w:cs="Times New Roman"/>
                <w:sz w:val="28"/>
                <w:szCs w:val="28"/>
              </w:rPr>
              <w:t>результатов</w:t>
            </w:r>
            <w:proofErr w:type="spellEnd"/>
          </w:p>
        </w:tc>
        <w:tc>
          <w:tcPr>
            <w:tcW w:w="3324" w:type="dxa"/>
            <w:vAlign w:val="center"/>
          </w:tcPr>
          <w:p w14:paraId="369F4BF9" w14:textId="77777777" w:rsidR="00472C17" w:rsidRPr="00D712F6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712F6">
              <w:rPr>
                <w:rFonts w:ascii="Times New Roman" w:hAnsi="Times New Roman" w:cs="Times New Roman"/>
                <w:sz w:val="28"/>
                <w:szCs w:val="28"/>
              </w:rPr>
              <w:t>15</w:t>
            </w:r>
          </w:p>
        </w:tc>
        <w:tc>
          <w:tcPr>
            <w:tcW w:w="3324" w:type="dxa"/>
            <w:vAlign w:val="center"/>
          </w:tcPr>
          <w:p w14:paraId="183272A1" w14:textId="77777777" w:rsidR="00472C17" w:rsidRPr="00D712F6" w:rsidRDefault="00000000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D712F6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Цикл, обработка ошибок, </w:t>
            </w:r>
            <w:r w:rsidRPr="00D712F6">
              <w:rPr>
                <w:rFonts w:ascii="Times New Roman" w:hAnsi="Times New Roman" w:cs="Times New Roman"/>
                <w:sz w:val="28"/>
                <w:szCs w:val="28"/>
              </w:rPr>
              <w:t>CSV</w:t>
            </w:r>
            <w:r w:rsidRPr="00D712F6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/</w:t>
            </w:r>
            <w:r w:rsidRPr="00D712F6">
              <w:rPr>
                <w:rFonts w:ascii="Times New Roman" w:hAnsi="Times New Roman" w:cs="Times New Roman"/>
                <w:sz w:val="28"/>
                <w:szCs w:val="28"/>
              </w:rPr>
              <w:t>JSON</w:t>
            </w:r>
            <w:r w:rsidRPr="00D712F6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либо эквивалент</w:t>
            </w:r>
          </w:p>
        </w:tc>
      </w:tr>
      <w:tr w:rsidR="00472C17" w:rsidRPr="00D712F6" w14:paraId="596E5E88" w14:textId="77777777">
        <w:trPr>
          <w:jc w:val="center"/>
        </w:trPr>
        <w:tc>
          <w:tcPr>
            <w:tcW w:w="3324" w:type="dxa"/>
            <w:vAlign w:val="center"/>
          </w:tcPr>
          <w:p w14:paraId="3A176500" w14:textId="77777777" w:rsidR="00472C17" w:rsidRPr="00D712F6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D712F6">
              <w:rPr>
                <w:rFonts w:ascii="Times New Roman" w:hAnsi="Times New Roman" w:cs="Times New Roman"/>
                <w:sz w:val="28"/>
                <w:szCs w:val="28"/>
              </w:rPr>
              <w:t>Измерение</w:t>
            </w:r>
            <w:proofErr w:type="spellEnd"/>
            <w:r w:rsidRPr="00D712F6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D712F6">
              <w:rPr>
                <w:rFonts w:ascii="Times New Roman" w:hAnsi="Times New Roman" w:cs="Times New Roman"/>
                <w:sz w:val="28"/>
                <w:szCs w:val="28"/>
              </w:rPr>
              <w:t>задержки</w:t>
            </w:r>
            <w:proofErr w:type="spellEnd"/>
          </w:p>
        </w:tc>
        <w:tc>
          <w:tcPr>
            <w:tcW w:w="3324" w:type="dxa"/>
            <w:vAlign w:val="center"/>
          </w:tcPr>
          <w:p w14:paraId="2E8A7663" w14:textId="77777777" w:rsidR="00472C17" w:rsidRPr="00D712F6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712F6">
              <w:rPr>
                <w:rFonts w:ascii="Times New Roman" w:hAnsi="Times New Roman" w:cs="Times New Roman"/>
                <w:sz w:val="28"/>
                <w:szCs w:val="28"/>
              </w:rPr>
              <w:t>10</w:t>
            </w:r>
          </w:p>
        </w:tc>
        <w:tc>
          <w:tcPr>
            <w:tcW w:w="3324" w:type="dxa"/>
            <w:vAlign w:val="center"/>
          </w:tcPr>
          <w:p w14:paraId="10EC6F16" w14:textId="77777777" w:rsidR="00472C17" w:rsidRPr="00D712F6" w:rsidRDefault="00000000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D712F6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Время фиксируется для каждого запроса</w:t>
            </w:r>
          </w:p>
        </w:tc>
      </w:tr>
      <w:tr w:rsidR="00472C17" w:rsidRPr="00D712F6" w14:paraId="7CC11CD0" w14:textId="77777777">
        <w:trPr>
          <w:jc w:val="center"/>
        </w:trPr>
        <w:tc>
          <w:tcPr>
            <w:tcW w:w="3324" w:type="dxa"/>
            <w:vAlign w:val="center"/>
          </w:tcPr>
          <w:p w14:paraId="7A2D6271" w14:textId="77777777" w:rsidR="00472C17" w:rsidRPr="00D712F6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D712F6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Оценка</w:t>
            </w:r>
            <w:proofErr w:type="spellEnd"/>
            <w:r w:rsidRPr="00D712F6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D712F6">
              <w:rPr>
                <w:rFonts w:ascii="Times New Roman" w:hAnsi="Times New Roman" w:cs="Times New Roman"/>
                <w:sz w:val="28"/>
                <w:szCs w:val="28"/>
              </w:rPr>
              <w:t>качества</w:t>
            </w:r>
            <w:proofErr w:type="spellEnd"/>
          </w:p>
        </w:tc>
        <w:tc>
          <w:tcPr>
            <w:tcW w:w="3324" w:type="dxa"/>
            <w:vAlign w:val="center"/>
          </w:tcPr>
          <w:p w14:paraId="3A267D7D" w14:textId="77777777" w:rsidR="00472C17" w:rsidRPr="00D712F6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712F6">
              <w:rPr>
                <w:rFonts w:ascii="Times New Roman" w:hAnsi="Times New Roman" w:cs="Times New Roman"/>
                <w:sz w:val="28"/>
                <w:szCs w:val="28"/>
              </w:rPr>
              <w:t>15</w:t>
            </w:r>
          </w:p>
        </w:tc>
        <w:tc>
          <w:tcPr>
            <w:tcW w:w="3324" w:type="dxa"/>
            <w:vAlign w:val="center"/>
          </w:tcPr>
          <w:p w14:paraId="71A908BD" w14:textId="77777777" w:rsidR="00472C17" w:rsidRPr="00D712F6" w:rsidRDefault="00000000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D712F6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Есть единые критерии и заполненная таблица</w:t>
            </w:r>
          </w:p>
        </w:tc>
      </w:tr>
      <w:tr w:rsidR="00472C17" w:rsidRPr="00D712F6" w14:paraId="4DD1F79A" w14:textId="77777777">
        <w:trPr>
          <w:jc w:val="center"/>
        </w:trPr>
        <w:tc>
          <w:tcPr>
            <w:tcW w:w="3324" w:type="dxa"/>
            <w:vAlign w:val="center"/>
          </w:tcPr>
          <w:p w14:paraId="177B55F8" w14:textId="77777777" w:rsidR="00472C17" w:rsidRPr="00D712F6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D712F6">
              <w:rPr>
                <w:rFonts w:ascii="Times New Roman" w:hAnsi="Times New Roman" w:cs="Times New Roman"/>
                <w:sz w:val="28"/>
                <w:szCs w:val="28"/>
              </w:rPr>
              <w:t>Анализ</w:t>
            </w:r>
            <w:proofErr w:type="spellEnd"/>
            <w:r w:rsidRPr="00D712F6">
              <w:rPr>
                <w:rFonts w:ascii="Times New Roman" w:hAnsi="Times New Roman" w:cs="Times New Roman"/>
                <w:sz w:val="28"/>
                <w:szCs w:val="28"/>
              </w:rPr>
              <w:t xml:space="preserve"> и </w:t>
            </w:r>
            <w:proofErr w:type="spellStart"/>
            <w:r w:rsidRPr="00D712F6">
              <w:rPr>
                <w:rFonts w:ascii="Times New Roman" w:hAnsi="Times New Roman" w:cs="Times New Roman"/>
                <w:sz w:val="28"/>
                <w:szCs w:val="28"/>
              </w:rPr>
              <w:t>выводы</w:t>
            </w:r>
            <w:proofErr w:type="spellEnd"/>
          </w:p>
        </w:tc>
        <w:tc>
          <w:tcPr>
            <w:tcW w:w="3324" w:type="dxa"/>
            <w:vAlign w:val="center"/>
          </w:tcPr>
          <w:p w14:paraId="719DCF0D" w14:textId="77777777" w:rsidR="00472C17" w:rsidRPr="00D712F6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712F6">
              <w:rPr>
                <w:rFonts w:ascii="Times New Roman" w:hAnsi="Times New Roman" w:cs="Times New Roman"/>
                <w:sz w:val="28"/>
                <w:szCs w:val="28"/>
              </w:rPr>
              <w:t>15</w:t>
            </w:r>
          </w:p>
        </w:tc>
        <w:tc>
          <w:tcPr>
            <w:tcW w:w="3324" w:type="dxa"/>
            <w:vAlign w:val="center"/>
          </w:tcPr>
          <w:p w14:paraId="4E1D1C42" w14:textId="77777777" w:rsidR="00472C17" w:rsidRPr="00D712F6" w:rsidRDefault="00000000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D712F6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Выводы опираются на фактические результаты</w:t>
            </w:r>
          </w:p>
        </w:tc>
      </w:tr>
      <w:tr w:rsidR="00472C17" w:rsidRPr="00D712F6" w14:paraId="1C021539" w14:textId="77777777">
        <w:trPr>
          <w:jc w:val="center"/>
        </w:trPr>
        <w:tc>
          <w:tcPr>
            <w:tcW w:w="3324" w:type="dxa"/>
            <w:vAlign w:val="center"/>
          </w:tcPr>
          <w:p w14:paraId="0B14B0CE" w14:textId="77777777" w:rsidR="00472C17" w:rsidRPr="00D712F6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D712F6">
              <w:rPr>
                <w:rFonts w:ascii="Times New Roman" w:hAnsi="Times New Roman" w:cs="Times New Roman"/>
                <w:sz w:val="28"/>
                <w:szCs w:val="28"/>
              </w:rPr>
              <w:t>Информационная</w:t>
            </w:r>
            <w:proofErr w:type="spellEnd"/>
            <w:r w:rsidRPr="00D712F6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D712F6">
              <w:rPr>
                <w:rFonts w:ascii="Times New Roman" w:hAnsi="Times New Roman" w:cs="Times New Roman"/>
                <w:sz w:val="28"/>
                <w:szCs w:val="28"/>
              </w:rPr>
              <w:t>безопасность</w:t>
            </w:r>
            <w:proofErr w:type="spellEnd"/>
          </w:p>
        </w:tc>
        <w:tc>
          <w:tcPr>
            <w:tcW w:w="3324" w:type="dxa"/>
            <w:vAlign w:val="center"/>
          </w:tcPr>
          <w:p w14:paraId="33CF8ADB" w14:textId="77777777" w:rsidR="00472C17" w:rsidRPr="00D712F6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712F6"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p>
        </w:tc>
        <w:tc>
          <w:tcPr>
            <w:tcW w:w="3324" w:type="dxa"/>
            <w:vAlign w:val="center"/>
          </w:tcPr>
          <w:p w14:paraId="3C0EB9FE" w14:textId="77777777" w:rsidR="00472C17" w:rsidRPr="00D712F6" w:rsidRDefault="00000000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D712F6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Ключи и чувствительные данные не раскрыты</w:t>
            </w:r>
          </w:p>
        </w:tc>
      </w:tr>
      <w:tr w:rsidR="00472C17" w:rsidRPr="00D712F6" w14:paraId="17C553AB" w14:textId="77777777">
        <w:trPr>
          <w:jc w:val="center"/>
        </w:trPr>
        <w:tc>
          <w:tcPr>
            <w:tcW w:w="3324" w:type="dxa"/>
            <w:vAlign w:val="center"/>
          </w:tcPr>
          <w:p w14:paraId="16F4FE48" w14:textId="77777777" w:rsidR="00472C17" w:rsidRPr="00D712F6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D712F6">
              <w:rPr>
                <w:rFonts w:ascii="Times New Roman" w:hAnsi="Times New Roman" w:cs="Times New Roman"/>
                <w:sz w:val="28"/>
                <w:szCs w:val="28"/>
              </w:rPr>
              <w:t>Ответы</w:t>
            </w:r>
            <w:proofErr w:type="spellEnd"/>
            <w:r w:rsidRPr="00D712F6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D712F6">
              <w:rPr>
                <w:rFonts w:ascii="Times New Roman" w:hAnsi="Times New Roman" w:cs="Times New Roman"/>
                <w:sz w:val="28"/>
                <w:szCs w:val="28"/>
              </w:rPr>
              <w:t>на</w:t>
            </w:r>
            <w:proofErr w:type="spellEnd"/>
            <w:r w:rsidRPr="00D712F6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D712F6">
              <w:rPr>
                <w:rFonts w:ascii="Times New Roman" w:hAnsi="Times New Roman" w:cs="Times New Roman"/>
                <w:sz w:val="28"/>
                <w:szCs w:val="28"/>
              </w:rPr>
              <w:t>вопросы</w:t>
            </w:r>
            <w:proofErr w:type="spellEnd"/>
            <w:r w:rsidRPr="00D712F6">
              <w:rPr>
                <w:rFonts w:ascii="Times New Roman" w:hAnsi="Times New Roman" w:cs="Times New Roman"/>
                <w:sz w:val="28"/>
                <w:szCs w:val="28"/>
              </w:rPr>
              <w:t xml:space="preserve"> / защита</w:t>
            </w:r>
          </w:p>
        </w:tc>
        <w:tc>
          <w:tcPr>
            <w:tcW w:w="3324" w:type="dxa"/>
            <w:vAlign w:val="center"/>
          </w:tcPr>
          <w:p w14:paraId="4FCBCA13" w14:textId="77777777" w:rsidR="00472C17" w:rsidRPr="00D712F6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712F6"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p>
        </w:tc>
        <w:tc>
          <w:tcPr>
            <w:tcW w:w="3324" w:type="dxa"/>
            <w:vAlign w:val="center"/>
          </w:tcPr>
          <w:p w14:paraId="58142466" w14:textId="77777777" w:rsidR="00472C17" w:rsidRPr="00D712F6" w:rsidRDefault="00000000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D712F6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Студент понимает код и основные понятия</w:t>
            </w:r>
          </w:p>
        </w:tc>
      </w:tr>
    </w:tbl>
    <w:p w14:paraId="6BF38261" w14:textId="77DDA637" w:rsidR="00D446AA" w:rsidRPr="00D712F6" w:rsidRDefault="00000000" w:rsidP="00D446AA">
      <w:pPr>
        <w:jc w:val="right"/>
        <w:rPr>
          <w:rFonts w:ascii="Times New Roman" w:hAnsi="Times New Roman" w:cs="Times New Roman"/>
          <w:sz w:val="28"/>
          <w:szCs w:val="28"/>
          <w:lang w:val="ru-RU"/>
        </w:rPr>
      </w:pPr>
      <w:r w:rsidRPr="00D712F6">
        <w:rPr>
          <w:rFonts w:ascii="Times New Roman" w:hAnsi="Times New Roman" w:cs="Times New Roman"/>
          <w:b/>
          <w:sz w:val="28"/>
          <w:szCs w:val="28"/>
          <w:lang w:val="ru-RU"/>
        </w:rPr>
        <w:t>Итого: 100 баллов</w:t>
      </w:r>
    </w:p>
    <w:p w14:paraId="275F8C3E" w14:textId="7263D6AA" w:rsidR="00472C17" w:rsidRPr="00D712F6" w:rsidRDefault="00D446AA" w:rsidP="00D446AA">
      <w:pPr>
        <w:pStyle w:val="a0"/>
        <w:numPr>
          <w:ilvl w:val="0"/>
          <w:numId w:val="0"/>
        </w:numPr>
        <w:ind w:left="360" w:firstLine="360"/>
        <w:rPr>
          <w:rFonts w:ascii="Times New Roman" w:hAnsi="Times New Roman" w:cs="Times New Roman"/>
          <w:sz w:val="28"/>
          <w:szCs w:val="28"/>
          <w:lang w:val="ru-RU"/>
        </w:rPr>
      </w:pPr>
      <w:r w:rsidRPr="00D712F6">
        <w:rPr>
          <w:rFonts w:ascii="Times New Roman" w:hAnsi="Times New Roman" w:cs="Times New Roman"/>
          <w:sz w:val="28"/>
          <w:szCs w:val="28"/>
          <w:lang w:val="ru-RU"/>
        </w:rPr>
        <w:t xml:space="preserve">В ходе лабораторной работы были протестированы две локальные модели: </w:t>
      </w:r>
      <w:proofErr w:type="spellStart"/>
      <w:r w:rsidRPr="00D712F6">
        <w:rPr>
          <w:rFonts w:ascii="Times New Roman" w:hAnsi="Times New Roman" w:cs="Times New Roman"/>
          <w:sz w:val="28"/>
          <w:szCs w:val="28"/>
          <w:lang w:val="ru-RU"/>
        </w:rPr>
        <w:t>Gemma</w:t>
      </w:r>
      <w:proofErr w:type="spellEnd"/>
      <w:r w:rsidRPr="00D712F6">
        <w:rPr>
          <w:rFonts w:ascii="Times New Roman" w:hAnsi="Times New Roman" w:cs="Times New Roman"/>
          <w:sz w:val="28"/>
          <w:szCs w:val="28"/>
          <w:lang w:val="ru-RU"/>
        </w:rPr>
        <w:t xml:space="preserve"> 4 E4B и </w:t>
      </w:r>
      <w:proofErr w:type="spellStart"/>
      <w:r w:rsidRPr="00D712F6">
        <w:rPr>
          <w:rFonts w:ascii="Times New Roman" w:hAnsi="Times New Roman" w:cs="Times New Roman"/>
          <w:sz w:val="28"/>
          <w:szCs w:val="28"/>
          <w:lang w:val="ru-RU"/>
        </w:rPr>
        <w:t>Llama</w:t>
      </w:r>
      <w:proofErr w:type="spellEnd"/>
      <w:r w:rsidRPr="00D712F6">
        <w:rPr>
          <w:rFonts w:ascii="Times New Roman" w:hAnsi="Times New Roman" w:cs="Times New Roman"/>
          <w:sz w:val="28"/>
          <w:szCs w:val="28"/>
          <w:lang w:val="ru-RU"/>
        </w:rPr>
        <w:t xml:space="preserve"> 2 7B. Модель </w:t>
      </w:r>
      <w:proofErr w:type="spellStart"/>
      <w:r w:rsidRPr="00D712F6">
        <w:rPr>
          <w:rFonts w:ascii="Times New Roman" w:hAnsi="Times New Roman" w:cs="Times New Roman"/>
          <w:sz w:val="28"/>
          <w:szCs w:val="28"/>
          <w:lang w:val="ru-RU"/>
        </w:rPr>
        <w:t>Gemma</w:t>
      </w:r>
      <w:proofErr w:type="spellEnd"/>
      <w:r w:rsidRPr="00D712F6">
        <w:rPr>
          <w:rFonts w:ascii="Times New Roman" w:hAnsi="Times New Roman" w:cs="Times New Roman"/>
          <w:sz w:val="28"/>
          <w:szCs w:val="28"/>
          <w:lang w:val="ru-RU"/>
        </w:rPr>
        <w:t xml:space="preserve"> 4 E4B показала максимальное качество (средний балл 8.0 из 8), отлично справившись с кодом, JSON и логикой, но оказалась очень медленной (112.76 с на ответ). Модель </w:t>
      </w:r>
      <w:proofErr w:type="spellStart"/>
      <w:r w:rsidRPr="00D712F6">
        <w:rPr>
          <w:rFonts w:ascii="Times New Roman" w:hAnsi="Times New Roman" w:cs="Times New Roman"/>
          <w:sz w:val="28"/>
          <w:szCs w:val="28"/>
          <w:lang w:val="ru-RU"/>
        </w:rPr>
        <w:t>Llama</w:t>
      </w:r>
      <w:proofErr w:type="spellEnd"/>
      <w:r w:rsidRPr="00D712F6">
        <w:rPr>
          <w:rFonts w:ascii="Times New Roman" w:hAnsi="Times New Roman" w:cs="Times New Roman"/>
          <w:sz w:val="28"/>
          <w:szCs w:val="28"/>
          <w:lang w:val="ru-RU"/>
        </w:rPr>
        <w:t xml:space="preserve"> 2 7B работала значительно быстрее (10.65 с), однако показала низкий результат (4.1 балла), склонность к галлюцинациям и игнорирование форматов. Следовательно, </w:t>
      </w:r>
      <w:proofErr w:type="spellStart"/>
      <w:r w:rsidRPr="00D712F6">
        <w:rPr>
          <w:rFonts w:ascii="Times New Roman" w:hAnsi="Times New Roman" w:cs="Times New Roman"/>
          <w:sz w:val="28"/>
          <w:szCs w:val="28"/>
          <w:lang w:val="ru-RU"/>
        </w:rPr>
        <w:t>Gemma</w:t>
      </w:r>
      <w:proofErr w:type="spellEnd"/>
      <w:r w:rsidRPr="00D712F6">
        <w:rPr>
          <w:rFonts w:ascii="Times New Roman" w:hAnsi="Times New Roman" w:cs="Times New Roman"/>
          <w:sz w:val="28"/>
          <w:szCs w:val="28"/>
          <w:lang w:val="ru-RU"/>
        </w:rPr>
        <w:t xml:space="preserve"> подходит для пакетного анализа и задач, требующих высокой точности, а </w:t>
      </w:r>
      <w:proofErr w:type="spellStart"/>
      <w:r w:rsidRPr="00D712F6">
        <w:rPr>
          <w:rFonts w:ascii="Times New Roman" w:hAnsi="Times New Roman" w:cs="Times New Roman"/>
          <w:sz w:val="28"/>
          <w:szCs w:val="28"/>
          <w:lang w:val="ru-RU"/>
        </w:rPr>
        <w:t>Llama</w:t>
      </w:r>
      <w:proofErr w:type="spellEnd"/>
      <w:r w:rsidRPr="00D712F6">
        <w:rPr>
          <w:rFonts w:ascii="Times New Roman" w:hAnsi="Times New Roman" w:cs="Times New Roman"/>
          <w:sz w:val="28"/>
          <w:szCs w:val="28"/>
          <w:lang w:val="ru-RU"/>
        </w:rPr>
        <w:t xml:space="preserve"> — для простых фоновых операций, где важна скорость. Эксперимент подтвердил, что скорость работы не равна качеству, критически важно настраивать параметры генерации (например, </w:t>
      </w:r>
      <w:proofErr w:type="spellStart"/>
      <w:r w:rsidRPr="00D712F6">
        <w:rPr>
          <w:rFonts w:ascii="Times New Roman" w:hAnsi="Times New Roman" w:cs="Times New Roman"/>
          <w:sz w:val="28"/>
          <w:szCs w:val="28"/>
          <w:lang w:val="ru-RU"/>
        </w:rPr>
        <w:t>max_tokens</w:t>
      </w:r>
      <w:proofErr w:type="spellEnd"/>
      <w:r w:rsidRPr="00D712F6">
        <w:rPr>
          <w:rFonts w:ascii="Times New Roman" w:hAnsi="Times New Roman" w:cs="Times New Roman"/>
          <w:sz w:val="28"/>
          <w:szCs w:val="28"/>
          <w:lang w:val="ru-RU"/>
        </w:rPr>
        <w:t>).</w:t>
      </w:r>
    </w:p>
    <w:sectPr w:rsidR="00472C17" w:rsidRPr="00D712F6" w:rsidSect="00034616">
      <w:footerReference w:type="default" r:id="rId8"/>
      <w:pgSz w:w="12240" w:h="15840"/>
      <w:pgMar w:top="1134" w:right="964" w:bottom="1134" w:left="1304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014AC9D" w14:textId="77777777" w:rsidR="003D44E7" w:rsidRDefault="003D44E7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44695438" w14:textId="77777777" w:rsidR="003D44E7" w:rsidRDefault="003D44E7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Liberation Serif">
    <w:panose1 w:val="02020603050405020304"/>
    <w:charset w:val="CC"/>
    <w:family w:val="roman"/>
    <w:pitch w:val="variable"/>
    <w:sig w:usb0="E0000AFF" w:usb1="500078FF" w:usb2="00000021" w:usb3="00000000" w:csb0="000001BF" w:csb1="00000000"/>
  </w:font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Liberation Mono">
    <w:panose1 w:val="02070409020205020404"/>
    <w:charset w:val="CC"/>
    <w:family w:val="modern"/>
    <w:pitch w:val="fixed"/>
    <w:sig w:usb0="E0000AFF" w:usb1="400078FF" w:usb2="00000001" w:usb3="00000000" w:csb0="000001BF" w:csb1="00000000"/>
  </w:font>
  <w:font w:name="Liberation Sans">
    <w:panose1 w:val="020B0604020202020204"/>
    <w:charset w:val="CC"/>
    <w:family w:val="swiss"/>
    <w:pitch w:val="variable"/>
    <w:sig w:usb0="E0000AFF" w:usb1="500078FF" w:usb2="00000021" w:usb3="00000000" w:csb0="000001B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D052E3E" w14:textId="77777777" w:rsidR="00472C17" w:rsidRDefault="00000000">
    <w:pPr>
      <w:pStyle w:val="a7"/>
      <w:jc w:val="center"/>
      <w:rPr>
        <w:rFonts w:hint="eastAsia"/>
      </w:rPr>
    </w:pPr>
    <w:r>
      <w:fldChar w:fldCharType="begin"/>
    </w:r>
    <w:r>
      <w:instrText>PAGE</w:instrText>
    </w:r>
    <w:r w:rsidR="006F6024">
      <w:fldChar w:fldCharType="separate"/>
    </w:r>
    <w:r w:rsidR="006F6024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6BECCF9" w14:textId="77777777" w:rsidR="003D44E7" w:rsidRDefault="003D44E7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6A6AC99E" w14:textId="77777777" w:rsidR="003D44E7" w:rsidRDefault="003D44E7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486555991">
    <w:abstractNumId w:val="8"/>
  </w:num>
  <w:num w:numId="2" w16cid:durableId="1087576768">
    <w:abstractNumId w:val="6"/>
  </w:num>
  <w:num w:numId="3" w16cid:durableId="1391928783">
    <w:abstractNumId w:val="5"/>
  </w:num>
  <w:num w:numId="4" w16cid:durableId="71317783">
    <w:abstractNumId w:val="4"/>
  </w:num>
  <w:num w:numId="5" w16cid:durableId="1555585661">
    <w:abstractNumId w:val="7"/>
  </w:num>
  <w:num w:numId="6" w16cid:durableId="1385176780">
    <w:abstractNumId w:val="3"/>
  </w:num>
  <w:num w:numId="7" w16cid:durableId="1768842555">
    <w:abstractNumId w:val="2"/>
  </w:num>
  <w:num w:numId="8" w16cid:durableId="345400839">
    <w:abstractNumId w:val="1"/>
  </w:num>
  <w:num w:numId="9" w16cid:durableId="53773746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3D44E7"/>
    <w:rsid w:val="004531BD"/>
    <w:rsid w:val="00472C17"/>
    <w:rsid w:val="00655989"/>
    <w:rsid w:val="006F6024"/>
    <w:rsid w:val="00AA1D8D"/>
    <w:rsid w:val="00B47730"/>
    <w:rsid w:val="00CB0664"/>
    <w:rsid w:val="00D446AA"/>
    <w:rsid w:val="00D712F6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48DE692E"/>
  <w14:defaultImageDpi w14:val="300"/>
  <w15:docId w15:val="{0312AD6C-CC02-4D61-ADE2-0C057D5FEC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120"/>
    </w:pPr>
    <w:rPr>
      <w:rFonts w:ascii="Liberation Serif" w:hAnsi="Liberation Serif"/>
      <w:sz w:val="24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32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17365D" w:themeColor="text2" w:themeShade="BF"/>
      <w:spacing w:val="5"/>
      <w:kern w:val="28"/>
      <w:sz w:val="40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">
    <w:name w:val="Code"/>
    <w:pPr>
      <w:spacing w:before="80" w:after="80"/>
      <w:ind w:left="397" w:right="397"/>
    </w:pPr>
    <w:rPr>
      <w:rFonts w:ascii="Liberation Mono" w:hAnsi="Liberation Mono"/>
      <w:sz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6</Pages>
  <Words>731</Words>
  <Characters>4172</Characters>
  <Application>Microsoft Office Word</Application>
  <DocSecurity>0</DocSecurity>
  <Lines>34</Lines>
  <Paragraphs>9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Методические указания к лабораторной работе №1: LLM через API</vt:lpstr>
      <vt:lpstr/>
    </vt:vector>
  </TitlesOfParts>
  <Manager/>
  <Company/>
  <LinksUpToDate>false</LinksUpToDate>
  <CharactersWithSpaces>4894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Методические указания к лабораторной работе №1: LLM через API</dc:title>
  <dc:subject>Практический искусственный интеллект</dc:subject>
  <dc:creator>София Герасименко</dc:creator>
  <cp:keywords>LLM, API, Python, лабораторная работа, искусственный интеллект</cp:keywords>
  <dc:description>generated by python-docx</dc:description>
  <cp:lastModifiedBy>София Герасименко</cp:lastModifiedBy>
  <cp:revision>2</cp:revision>
  <dcterms:created xsi:type="dcterms:W3CDTF">2026-10-19T10:40:00Z</dcterms:created>
  <dcterms:modified xsi:type="dcterms:W3CDTF">2026-10-19T10:40:00Z</dcterms:modified>
  <cp:category/>
</cp:coreProperties>
</file>